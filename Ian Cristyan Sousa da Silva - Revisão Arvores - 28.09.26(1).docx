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png" ContentType="image/png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body>
    <w:p xmlns:wp14="http://schemas.microsoft.com/office/word/2010/wordml" w:rsidP="37B963DE" w14:paraId="24003B73" wp14:textId="31484772">
      <w:pPr>
        <w:spacing w:before="20" w:beforeAutospacing="off"/>
        <w:ind w:left="0" w:firstLine="0"/>
        <w:jc w:val="center"/>
        <w:rPr>
          <w:rFonts w:ascii="Arial" w:hAnsi="Arial" w:eastAsia="Arial"/>
          <w:b w:val="1"/>
          <w:bCs w:val="1"/>
          <w:noProof w:val="0"/>
          <w:sz w:val="28"/>
          <w:szCs w:val="28"/>
          <w:lang w:val="pt-BR"/>
        </w:rPr>
      </w:pPr>
      <w:r w:rsidRPr="37B963DE" w:rsidR="37B963DE">
        <w:rPr>
          <w:rFonts w:ascii="Arial" w:hAnsi="Arial" w:eastAsia="Arial"/>
          <w:b w:val="1"/>
          <w:bCs w:val="1"/>
          <w:noProof w:val="0"/>
          <w:sz w:val="28"/>
          <w:szCs w:val="28"/>
          <w:lang w:val="pt-BR"/>
        </w:rPr>
        <w:t>UDF – Centro Universitario</w:t>
      </w:r>
    </w:p>
    <w:p xmlns:wp14="http://schemas.microsoft.com/office/word/2010/wordml" w:rsidP="37B963DE" w14:paraId="2A439912" wp14:textId="13FC57B4">
      <w:pPr>
        <w:spacing w:before="20" w:beforeAutospacing="off"/>
        <w:ind w:left="0" w:firstLine="0"/>
        <w:jc w:val="center"/>
        <w:rPr>
          <w:rFonts w:ascii="Arial" w:hAnsi="Arial" w:eastAsia="Arial"/>
          <w:b w:val="1"/>
          <w:bCs w:val="1"/>
          <w:noProof w:val="0"/>
          <w:sz w:val="24"/>
          <w:szCs w:val="24"/>
          <w:lang w:val="pt-BR"/>
        </w:rPr>
      </w:pPr>
      <w:r w:rsidRPr="37B963DE" w:rsidR="37B963DE">
        <w:rPr>
          <w:rFonts w:ascii="Arial" w:hAnsi="Arial" w:eastAsia="Arial"/>
          <w:b w:val="1"/>
          <w:bCs w:val="1"/>
          <w:noProof w:val="0"/>
          <w:sz w:val="24"/>
          <w:szCs w:val="24"/>
          <w:lang w:val="pt-BR"/>
        </w:rPr>
        <w:t>Ciência</w:t>
      </w:r>
      <w:r w:rsidRPr="37B963DE" w:rsidR="37B963DE">
        <w:rPr>
          <w:rFonts w:ascii="Arial" w:hAnsi="Arial" w:eastAsia="Arial"/>
          <w:b w:val="1"/>
          <w:bCs w:val="1"/>
          <w:noProof w:val="0"/>
          <w:sz w:val="24"/>
          <w:szCs w:val="24"/>
          <w:lang w:val="pt-BR"/>
        </w:rPr>
        <w:t xml:space="preserve"> da </w:t>
      </w:r>
      <w:r w:rsidRPr="37B963DE" w:rsidR="37B963DE">
        <w:rPr>
          <w:rFonts w:ascii="Arial" w:hAnsi="Arial" w:eastAsia="Arial"/>
          <w:b w:val="1"/>
          <w:bCs w:val="1"/>
          <w:noProof w:val="0"/>
          <w:sz w:val="24"/>
          <w:szCs w:val="24"/>
          <w:lang w:val="pt-BR"/>
        </w:rPr>
        <w:t>Computação</w:t>
      </w:r>
    </w:p>
    <w:p xmlns:wp14="http://schemas.microsoft.com/office/word/2010/wordml" w:rsidP="37B963DE" w14:paraId="672A6659" wp14:textId="77777777">
      <w:pPr>
        <w:spacing w:before="20" w:beforeAutospacing="off"/>
        <w:ind w:left="0"/>
        <w:jc w:val="center"/>
        <w:rPr>
          <w:noProof w:val="0"/>
          <w:lang w:val="pt-BR"/>
        </w:rPr>
      </w:pPr>
    </w:p>
    <w:p xmlns:wp14="http://schemas.microsoft.com/office/word/2010/wordml" w:rsidP="37B963DE" w14:paraId="0A37501D" wp14:textId="77777777">
      <w:pPr>
        <w:spacing w:before="20" w:beforeAutospacing="off"/>
        <w:jc w:val="center"/>
        <w:rPr>
          <w:noProof w:val="0"/>
          <w:lang w:val="pt-BR"/>
        </w:rPr>
      </w:pPr>
    </w:p>
    <w:p xmlns:wp14="http://schemas.microsoft.com/office/word/2010/wordml" w:rsidP="37B963DE" w14:paraId="5DAB6C7B" wp14:textId="77777777">
      <w:pPr>
        <w:spacing w:before="20" w:beforeAutospacing="off"/>
        <w:jc w:val="center"/>
        <w:rPr>
          <w:noProof w:val="0"/>
          <w:lang w:val="pt-BR"/>
        </w:rPr>
      </w:pPr>
    </w:p>
    <w:p xmlns:wp14="http://schemas.microsoft.com/office/word/2010/wordml" w:rsidP="37B963DE" w14:paraId="02EB378F" wp14:textId="77777777">
      <w:pPr>
        <w:spacing w:before="20" w:beforeAutospacing="off"/>
        <w:jc w:val="center"/>
        <w:rPr>
          <w:noProof w:val="0"/>
          <w:lang w:val="pt-BR"/>
        </w:rPr>
      </w:pPr>
    </w:p>
    <w:p xmlns:wp14="http://schemas.microsoft.com/office/word/2010/wordml" w:rsidP="37B963DE" w14:paraId="6A05A809" wp14:textId="77777777">
      <w:pPr>
        <w:spacing w:before="20" w:beforeAutospacing="off"/>
        <w:jc w:val="center"/>
        <w:rPr>
          <w:noProof w:val="0"/>
          <w:lang w:val="pt-BR"/>
        </w:rPr>
      </w:pPr>
    </w:p>
    <w:p xmlns:wp14="http://schemas.microsoft.com/office/word/2010/wordml" w:rsidP="37B963DE" w14:paraId="713F4BE0" wp14:textId="159B3BE9">
      <w:pPr>
        <w:spacing w:before="20" w:beforeAutospacing="off"/>
        <w:ind w:firstLine="0"/>
        <w:jc w:val="center"/>
        <w:rPr>
          <w:rFonts w:ascii="Arial" w:hAnsi="Arial" w:eastAsia="Arial"/>
          <w:b w:val="1"/>
          <w:bCs w:val="1"/>
          <w:noProof w:val="0"/>
          <w:sz w:val="24"/>
          <w:szCs w:val="24"/>
          <w:lang w:val="pt-BR"/>
        </w:rPr>
      </w:pPr>
      <w:r w:rsidRPr="37B963DE" w:rsidR="68D8BCC1">
        <w:rPr>
          <w:rFonts w:ascii="Arial" w:hAnsi="Arial" w:eastAsia="Arial"/>
          <w:b w:val="1"/>
          <w:bCs w:val="1"/>
          <w:noProof w:val="0"/>
          <w:sz w:val="24"/>
          <w:szCs w:val="24"/>
          <w:lang w:val="pt-BR"/>
        </w:rPr>
        <w:t>Ian Cristyan Sousa da Silva</w:t>
      </w:r>
    </w:p>
    <w:p xmlns:wp14="http://schemas.microsoft.com/office/word/2010/wordml" w:rsidP="37B963DE" w14:paraId="5A39BBE3" wp14:textId="77777777">
      <w:pPr>
        <w:spacing w:before="20" w:beforeAutospacing="off"/>
        <w:jc w:val="center"/>
        <w:rPr>
          <w:noProof w:val="0"/>
          <w:lang w:val="pt-BR"/>
        </w:rPr>
      </w:pPr>
    </w:p>
    <w:p xmlns:wp14="http://schemas.microsoft.com/office/word/2010/wordml" w:rsidP="37B963DE" w14:paraId="41C8F396" wp14:textId="77777777">
      <w:pPr>
        <w:spacing w:before="20" w:beforeAutospacing="off"/>
        <w:jc w:val="center"/>
        <w:rPr>
          <w:noProof w:val="0"/>
          <w:lang w:val="pt-BR"/>
        </w:rPr>
      </w:pPr>
    </w:p>
    <w:p xmlns:wp14="http://schemas.microsoft.com/office/word/2010/wordml" w:rsidP="37B963DE" w14:paraId="72A3D3EC" wp14:textId="77777777">
      <w:pPr>
        <w:spacing w:before="20" w:beforeAutospacing="off"/>
        <w:jc w:val="center"/>
        <w:rPr>
          <w:noProof w:val="0"/>
          <w:lang w:val="pt-BR"/>
        </w:rPr>
      </w:pPr>
    </w:p>
    <w:p xmlns:wp14="http://schemas.microsoft.com/office/word/2010/wordml" w:rsidP="37B963DE" w14:paraId="0D0B940D" wp14:textId="77777777">
      <w:pPr>
        <w:spacing w:before="20" w:beforeAutospacing="off"/>
        <w:jc w:val="center"/>
        <w:rPr>
          <w:noProof w:val="0"/>
          <w:lang w:val="pt-BR"/>
        </w:rPr>
      </w:pPr>
    </w:p>
    <w:p xmlns:wp14="http://schemas.microsoft.com/office/word/2010/wordml" w:rsidP="37B963DE" w14:paraId="0E27B00A" wp14:textId="77777777">
      <w:pPr>
        <w:spacing w:before="20" w:beforeAutospacing="off"/>
        <w:jc w:val="center"/>
        <w:rPr>
          <w:noProof w:val="0"/>
          <w:lang w:val="pt-BR"/>
        </w:rPr>
      </w:pPr>
    </w:p>
    <w:p w:rsidR="68D8BCC1" w:rsidP="37B963DE" w:rsidRDefault="68D8BCC1" w14:paraId="72FF255C" w14:textId="3BE6D300">
      <w:pPr>
        <w:spacing w:before="20" w:beforeAutospacing="off"/>
        <w:ind w:firstLine="0"/>
        <w:jc w:val="center"/>
        <w:rPr>
          <w:rFonts w:ascii="Arial" w:hAnsi="Arial" w:eastAsia="Arial"/>
          <w:b w:val="1"/>
          <w:bCs w:val="1"/>
          <w:noProof w:val="0"/>
          <w:sz w:val="32"/>
          <w:szCs w:val="32"/>
          <w:lang w:val="pt-BR"/>
        </w:rPr>
      </w:pPr>
      <w:r w:rsidRPr="37B963DE" w:rsidR="68D8BCC1">
        <w:rPr>
          <w:rFonts w:ascii="Arial" w:hAnsi="Arial" w:eastAsia="Arial"/>
          <w:b w:val="1"/>
          <w:bCs w:val="1"/>
          <w:noProof w:val="0"/>
          <w:sz w:val="32"/>
          <w:szCs w:val="32"/>
          <w:lang w:val="pt-BR"/>
        </w:rPr>
        <w:t>Revisão</w:t>
      </w:r>
      <w:r w:rsidRPr="37B963DE" w:rsidR="68D8BCC1">
        <w:rPr>
          <w:rFonts w:ascii="Arial" w:hAnsi="Arial" w:eastAsia="Arial"/>
          <w:b w:val="1"/>
          <w:bCs w:val="1"/>
          <w:noProof w:val="0"/>
          <w:sz w:val="32"/>
          <w:szCs w:val="32"/>
          <w:lang w:val="pt-BR"/>
        </w:rPr>
        <w:t xml:space="preserve"> de Estrutura de Árvores</w:t>
      </w:r>
    </w:p>
    <w:p xmlns:wp14="http://schemas.microsoft.com/office/word/2010/wordml" w:rsidP="37B963DE" w14:paraId="60061E4C" wp14:textId="77777777">
      <w:pPr>
        <w:spacing w:before="20" w:beforeAutospacing="off"/>
        <w:jc w:val="center"/>
        <w:rPr>
          <w:noProof w:val="0"/>
          <w:lang w:val="pt-BR"/>
        </w:rPr>
      </w:pPr>
    </w:p>
    <w:p xmlns:wp14="http://schemas.microsoft.com/office/word/2010/wordml" w:rsidP="37B963DE" w14:paraId="44EAFD9C" wp14:textId="77777777">
      <w:pPr>
        <w:spacing w:before="20" w:beforeAutospacing="off"/>
        <w:jc w:val="center"/>
        <w:rPr>
          <w:noProof w:val="0"/>
          <w:lang w:val="pt-BR"/>
        </w:rPr>
      </w:pPr>
    </w:p>
    <w:p xmlns:wp14="http://schemas.microsoft.com/office/word/2010/wordml" w:rsidP="37B963DE" w14:paraId="4B94D5A5" wp14:textId="77777777">
      <w:pPr>
        <w:spacing w:before="20" w:beforeAutospacing="off"/>
        <w:jc w:val="center"/>
        <w:rPr>
          <w:noProof w:val="0"/>
          <w:lang w:val="pt-BR"/>
        </w:rPr>
      </w:pPr>
    </w:p>
    <w:p xmlns:wp14="http://schemas.microsoft.com/office/word/2010/wordml" w:rsidP="37B963DE" w14:paraId="3DEEC669" wp14:textId="77777777">
      <w:pPr>
        <w:spacing w:before="20" w:beforeAutospacing="off"/>
        <w:jc w:val="center"/>
        <w:rPr>
          <w:noProof w:val="0"/>
          <w:lang w:val="pt-BR"/>
        </w:rPr>
      </w:pPr>
    </w:p>
    <w:p xmlns:wp14="http://schemas.microsoft.com/office/word/2010/wordml" w:rsidP="37B963DE" w14:paraId="3656B9AB" wp14:textId="77777777">
      <w:pPr>
        <w:spacing w:before="20" w:beforeAutospacing="off"/>
        <w:jc w:val="center"/>
        <w:rPr>
          <w:noProof w:val="0"/>
          <w:lang w:val="pt-BR"/>
        </w:rPr>
      </w:pPr>
    </w:p>
    <w:p xmlns:wp14="http://schemas.microsoft.com/office/word/2010/wordml" w:rsidP="37B963DE" w14:paraId="049F31CB" wp14:textId="6611515B">
      <w:pPr>
        <w:pStyle w:val="Normal"/>
        <w:spacing w:before="20" w:beforeAutospacing="off"/>
        <w:jc w:val="center"/>
        <w:rPr>
          <w:noProof w:val="0"/>
          <w:lang w:val="pt-BR"/>
        </w:rPr>
      </w:pPr>
    </w:p>
    <w:p xmlns:wp14="http://schemas.microsoft.com/office/word/2010/wordml" w:rsidP="37B963DE" w14:paraId="4B169B85" wp14:textId="09BF02AE">
      <w:pPr>
        <w:spacing w:before="20" w:beforeAutospacing="off"/>
        <w:ind w:firstLine="0"/>
        <w:jc w:val="center"/>
      </w:pPr>
      <w:r w:rsidRPr="37B963DE" w:rsidR="68D8BCC1">
        <w:rPr>
          <w:rFonts w:ascii="Arial" w:hAnsi="Arial" w:eastAsia="Arial"/>
          <w:b w:val="1"/>
          <w:bCs w:val="1"/>
          <w:noProof w:val="0"/>
          <w:sz w:val="24"/>
          <w:szCs w:val="24"/>
          <w:lang w:val="pt-BR"/>
        </w:rPr>
        <w:t>Brasilia</w:t>
      </w:r>
    </w:p>
    <w:p w:rsidR="530239E1" w:rsidP="37B963DE" w:rsidRDefault="530239E1" w14:paraId="0AF2BD82" w14:textId="4FB8DA7F">
      <w:pPr>
        <w:spacing w:before="20" w:beforeAutospacing="off"/>
        <w:ind w:firstLine="0"/>
        <w:jc w:val="center"/>
      </w:pPr>
      <w:r w:rsidRPr="37B963DE" w:rsidR="530239E1">
        <w:rPr>
          <w:rFonts w:ascii="Arial" w:hAnsi="Arial" w:eastAsia="Arial"/>
          <w:b w:val="1"/>
          <w:bCs w:val="1"/>
          <w:noProof w:val="0"/>
          <w:sz w:val="24"/>
          <w:szCs w:val="24"/>
          <w:lang w:val="pt-BR"/>
        </w:rPr>
        <w:t>2026</w:t>
      </w:r>
    </w:p>
    <w:p xmlns:wp14="http://schemas.microsoft.com/office/word/2010/wordml" w:rsidP="37B963DE" w14:paraId="53128261" wp14:textId="77777777">
      <w:pPr>
        <w:spacing w:before="20" w:beforeAutospacing="off"/>
        <w:jc w:val="center"/>
        <w:rPr>
          <w:noProof w:val="0"/>
          <w:lang w:val="pt-BR"/>
        </w:rPr>
      </w:pPr>
      <w:r w:rsidRPr="37B963DE">
        <w:rPr>
          <w:noProof w:val="0"/>
          <w:lang w:val="pt-BR"/>
        </w:rPr>
        <w:br w:type="page"/>
      </w:r>
    </w:p>
    <w:p xmlns:wp14="http://schemas.microsoft.com/office/word/2010/wordml" w:rsidP="37B963DE" w14:paraId="188DA0DD" wp14:textId="34235F30">
      <w:pPr>
        <w:spacing w:before="20" w:beforeAutospacing="off"/>
        <w:ind w:firstLine="0"/>
        <w:jc w:val="center"/>
        <w:rPr>
          <w:rFonts w:ascii="Arial" w:hAnsi="Arial" w:eastAsia="Arial"/>
          <w:b w:val="1"/>
          <w:bCs w:val="1"/>
          <w:noProof w:val="0"/>
          <w:sz w:val="24"/>
          <w:szCs w:val="24"/>
          <w:lang w:val="pt-BR"/>
        </w:rPr>
      </w:pPr>
      <w:r w:rsidRPr="37B963DE" w:rsidR="3D763D15">
        <w:rPr>
          <w:rFonts w:ascii="Arial" w:hAnsi="Arial" w:eastAsia="Arial"/>
          <w:b w:val="1"/>
          <w:bCs w:val="1"/>
          <w:noProof w:val="0"/>
          <w:sz w:val="24"/>
          <w:szCs w:val="24"/>
          <w:lang w:val="pt-BR"/>
        </w:rPr>
        <w:t>Ian Cristyan Sousa da Silva</w:t>
      </w:r>
    </w:p>
    <w:p xmlns:wp14="http://schemas.microsoft.com/office/word/2010/wordml" w:rsidP="37B963DE" w14:paraId="62486C05" wp14:textId="77777777">
      <w:pPr>
        <w:spacing w:before="20" w:beforeAutospacing="off"/>
        <w:jc w:val="center"/>
        <w:rPr>
          <w:noProof w:val="0"/>
          <w:lang w:val="pt-BR"/>
        </w:rPr>
      </w:pPr>
    </w:p>
    <w:p xmlns:wp14="http://schemas.microsoft.com/office/word/2010/wordml" w:rsidP="37B963DE" w14:paraId="4101652C" wp14:textId="77777777">
      <w:pPr>
        <w:spacing w:before="20" w:beforeAutospacing="off"/>
        <w:jc w:val="center"/>
        <w:rPr>
          <w:noProof w:val="0"/>
          <w:lang w:val="pt-BR"/>
        </w:rPr>
      </w:pPr>
    </w:p>
    <w:p xmlns:wp14="http://schemas.microsoft.com/office/word/2010/wordml" w:rsidP="37B963DE" w14:paraId="4B99056E" wp14:textId="77777777">
      <w:pPr>
        <w:spacing w:before="20" w:beforeAutospacing="off"/>
        <w:jc w:val="center"/>
        <w:rPr>
          <w:noProof w:val="0"/>
          <w:lang w:val="pt-BR"/>
        </w:rPr>
      </w:pPr>
    </w:p>
    <w:p xmlns:wp14="http://schemas.microsoft.com/office/word/2010/wordml" w:rsidP="37B963DE" w14:paraId="1299C43A" wp14:textId="77777777">
      <w:pPr>
        <w:spacing w:before="20" w:beforeAutospacing="off"/>
        <w:jc w:val="center"/>
        <w:rPr>
          <w:noProof w:val="0"/>
          <w:lang w:val="pt-BR"/>
        </w:rPr>
      </w:pPr>
    </w:p>
    <w:p xmlns:wp14="http://schemas.microsoft.com/office/word/2010/wordml" w:rsidP="37B963DE" w14:paraId="32453752" wp14:textId="7C1EF127">
      <w:pPr>
        <w:spacing w:before="20" w:beforeAutospacing="off"/>
        <w:ind w:firstLine="0"/>
        <w:jc w:val="center"/>
        <w:rPr>
          <w:rFonts w:ascii="Arial" w:hAnsi="Arial" w:eastAsia="Arial"/>
          <w:b w:val="1"/>
          <w:bCs w:val="1"/>
          <w:noProof w:val="0"/>
          <w:sz w:val="32"/>
          <w:szCs w:val="32"/>
          <w:lang w:val="pt-BR"/>
        </w:rPr>
      </w:pPr>
      <w:r w:rsidRPr="37B963DE" w:rsidR="3D763D15">
        <w:rPr>
          <w:rFonts w:ascii="Arial" w:hAnsi="Arial" w:eastAsia="Arial"/>
          <w:b w:val="1"/>
          <w:bCs w:val="1"/>
          <w:noProof w:val="0"/>
          <w:sz w:val="32"/>
          <w:szCs w:val="32"/>
          <w:lang w:val="pt-BR"/>
        </w:rPr>
        <w:t>Revisão de Estrutura de Árvores</w:t>
      </w:r>
    </w:p>
    <w:p xmlns:wp14="http://schemas.microsoft.com/office/word/2010/wordml" w:rsidP="37B963DE" w14:paraId="4DDBEF00" wp14:textId="77777777">
      <w:pPr>
        <w:spacing w:before="20" w:beforeAutospacing="off"/>
        <w:jc w:val="center"/>
        <w:rPr>
          <w:noProof w:val="0"/>
          <w:lang w:val="pt-BR"/>
        </w:rPr>
      </w:pPr>
    </w:p>
    <w:p xmlns:wp14="http://schemas.microsoft.com/office/word/2010/wordml" w:rsidP="37B963DE" w14:paraId="3461D779" wp14:textId="77777777">
      <w:pPr>
        <w:spacing w:before="20" w:beforeAutospacing="off"/>
        <w:jc w:val="center"/>
        <w:rPr>
          <w:noProof w:val="0"/>
          <w:lang w:val="pt-BR"/>
        </w:rPr>
      </w:pPr>
    </w:p>
    <w:p xmlns:wp14="http://schemas.microsoft.com/office/word/2010/wordml" w:rsidP="37B963DE" w14:paraId="3CF2D8B6" wp14:textId="77777777">
      <w:pPr>
        <w:spacing w:before="20" w:beforeAutospacing="off"/>
        <w:jc w:val="center"/>
        <w:rPr>
          <w:noProof w:val="0"/>
          <w:lang w:val="pt-BR"/>
        </w:rPr>
      </w:pPr>
    </w:p>
    <w:p xmlns:wp14="http://schemas.microsoft.com/office/word/2010/wordml" w:rsidP="37B963DE" w14:paraId="0FB78278" wp14:textId="77777777">
      <w:pPr>
        <w:spacing w:before="20" w:beforeAutospacing="off"/>
        <w:jc w:val="center"/>
        <w:rPr>
          <w:noProof w:val="0"/>
          <w:lang w:val="pt-BR"/>
        </w:rPr>
      </w:pPr>
    </w:p>
    <w:p xmlns:wp14="http://schemas.microsoft.com/office/word/2010/wordml" w:rsidP="37B963DE" w14:paraId="787AA99A" wp14:textId="77777777">
      <w:pPr>
        <w:spacing w:before="20" w:beforeAutospacing="off"/>
        <w:ind w:left="4535" w:right="0" w:firstLine="0"/>
        <w:jc w:val="center"/>
        <w:rPr>
          <w:rFonts w:ascii="Arial" w:hAnsi="Arial" w:eastAsia="Arial"/>
          <w:b w:val="0"/>
          <w:bCs w:val="0"/>
          <w:noProof w:val="0"/>
          <w:sz w:val="24"/>
          <w:szCs w:val="24"/>
          <w:lang w:val="pt-BR"/>
        </w:rPr>
      </w:pPr>
      <w:r w:rsidRPr="37B963DE" w:rsidR="37B963DE">
        <w:rPr>
          <w:rFonts w:ascii="Arial" w:hAnsi="Arial" w:eastAsia="Arial"/>
          <w:b w:val="0"/>
          <w:bCs w:val="0"/>
          <w:noProof w:val="0"/>
          <w:sz w:val="24"/>
          <w:szCs w:val="24"/>
          <w:lang w:val="pt-BR"/>
        </w:rPr>
        <w:t>Atividade apresentada à disciplina de Estruturas de Dados como requisito para avaliação do conteúdo sobre estruturas de árvores.</w:t>
      </w:r>
    </w:p>
    <w:p xmlns:wp14="http://schemas.microsoft.com/office/word/2010/wordml" w:rsidP="37B963DE" w14:paraId="1FC39945" wp14:textId="77777777">
      <w:pPr>
        <w:spacing w:before="20" w:beforeAutospacing="off"/>
        <w:jc w:val="center"/>
        <w:rPr>
          <w:noProof w:val="0"/>
          <w:lang w:val="pt-BR"/>
        </w:rPr>
      </w:pPr>
    </w:p>
    <w:p xmlns:wp14="http://schemas.microsoft.com/office/word/2010/wordml" w:rsidP="37B963DE" w14:paraId="0562CB0E" wp14:textId="77777777">
      <w:pPr>
        <w:spacing w:before="20" w:beforeAutospacing="off"/>
        <w:jc w:val="center"/>
        <w:rPr>
          <w:noProof w:val="0"/>
          <w:lang w:val="pt-BR"/>
        </w:rPr>
      </w:pPr>
    </w:p>
    <w:p xmlns:wp14="http://schemas.microsoft.com/office/word/2010/wordml" w:rsidP="37B963DE" w14:paraId="34CE0A41" wp14:textId="77777777">
      <w:pPr>
        <w:spacing w:before="20" w:beforeAutospacing="off"/>
        <w:jc w:val="center"/>
        <w:rPr>
          <w:noProof w:val="0"/>
          <w:lang w:val="pt-BR"/>
        </w:rPr>
      </w:pPr>
    </w:p>
    <w:p xmlns:wp14="http://schemas.microsoft.com/office/word/2010/wordml" w:rsidP="37B963DE" w14:paraId="62EBF3C5" wp14:textId="77777777">
      <w:pPr>
        <w:spacing w:before="20" w:beforeAutospacing="off"/>
        <w:jc w:val="center"/>
        <w:rPr>
          <w:noProof w:val="0"/>
          <w:lang w:val="pt-BR"/>
        </w:rPr>
      </w:pPr>
    </w:p>
    <w:p xmlns:wp14="http://schemas.microsoft.com/office/word/2010/wordml" w:rsidP="37B963DE" w14:paraId="6D98A12B" wp14:textId="77777777">
      <w:pPr>
        <w:spacing w:before="20" w:beforeAutospacing="off"/>
        <w:jc w:val="center"/>
        <w:rPr>
          <w:noProof w:val="0"/>
          <w:lang w:val="pt-BR"/>
        </w:rPr>
      </w:pPr>
    </w:p>
    <w:p xmlns:wp14="http://schemas.microsoft.com/office/word/2010/wordml" w:rsidP="37B963DE" w14:paraId="2946DB82" wp14:textId="77777777">
      <w:pPr>
        <w:spacing w:before="20" w:beforeAutospacing="off"/>
        <w:jc w:val="center"/>
        <w:rPr>
          <w:noProof w:val="0"/>
          <w:lang w:val="pt-BR"/>
        </w:rPr>
      </w:pPr>
    </w:p>
    <w:p xmlns:wp14="http://schemas.microsoft.com/office/word/2010/wordml" w:rsidP="37B963DE" w14:paraId="5997CC1D" wp14:textId="77777777">
      <w:pPr>
        <w:spacing w:before="20" w:beforeAutospacing="off"/>
        <w:jc w:val="center"/>
        <w:rPr>
          <w:noProof w:val="0"/>
          <w:lang w:val="pt-BR"/>
        </w:rPr>
      </w:pPr>
    </w:p>
    <w:p xmlns:wp14="http://schemas.microsoft.com/office/word/2010/wordml" w:rsidP="37B963DE" w14:paraId="32C65634" wp14:textId="73B43118">
      <w:pPr>
        <w:spacing w:before="20" w:beforeAutospacing="off"/>
        <w:ind w:firstLine="0"/>
        <w:jc w:val="center"/>
        <w:rPr>
          <w:rFonts w:ascii="Arial" w:hAnsi="Arial" w:eastAsia="Arial"/>
          <w:b w:val="1"/>
          <w:bCs w:val="1"/>
          <w:noProof w:val="0"/>
          <w:sz w:val="24"/>
          <w:szCs w:val="24"/>
          <w:lang w:val="pt-BR"/>
        </w:rPr>
      </w:pPr>
      <w:r w:rsidRPr="37B963DE" w:rsidR="16C9E5F5">
        <w:rPr>
          <w:rFonts w:ascii="Arial" w:hAnsi="Arial" w:eastAsia="Arial"/>
          <w:b w:val="1"/>
          <w:bCs w:val="1"/>
          <w:noProof w:val="0"/>
          <w:sz w:val="24"/>
          <w:szCs w:val="24"/>
          <w:lang w:val="pt-BR"/>
        </w:rPr>
        <w:t>Brasilia</w:t>
      </w:r>
    </w:p>
    <w:p xmlns:wp14="http://schemas.microsoft.com/office/word/2010/wordml" w:rsidP="37B963DE" w14:paraId="627BB9B2" wp14:textId="77777777">
      <w:pPr>
        <w:spacing w:before="20" w:beforeAutospacing="off"/>
        <w:ind w:firstLine="0"/>
        <w:jc w:val="center"/>
        <w:rPr>
          <w:rFonts w:ascii="Arial" w:hAnsi="Arial" w:eastAsia="Arial"/>
          <w:b w:val="1"/>
          <w:bCs w:val="1"/>
          <w:noProof w:val="0"/>
          <w:sz w:val="24"/>
          <w:szCs w:val="24"/>
          <w:lang w:val="pt-BR"/>
        </w:rPr>
      </w:pPr>
      <w:r w:rsidRPr="37B963DE" w:rsidR="37B963DE">
        <w:rPr>
          <w:rFonts w:ascii="Arial" w:hAnsi="Arial" w:eastAsia="Arial"/>
          <w:b w:val="1"/>
          <w:bCs w:val="1"/>
          <w:noProof w:val="0"/>
          <w:sz w:val="24"/>
          <w:szCs w:val="24"/>
          <w:lang w:val="pt-BR"/>
        </w:rPr>
        <w:t>2026</w:t>
      </w:r>
    </w:p>
    <w:p xmlns:wp14="http://schemas.microsoft.com/office/word/2010/wordml" w:rsidP="37B963DE" w14:paraId="110FFD37" wp14:textId="77777777">
      <w:pPr>
        <w:spacing w:before="20" w:beforeAutospacing="off"/>
        <w:jc w:val="center"/>
        <w:rPr>
          <w:noProof w:val="0"/>
          <w:lang w:val="pt-BR"/>
        </w:rPr>
      </w:pPr>
      <w:r w:rsidRPr="37B963DE">
        <w:rPr>
          <w:noProof w:val="0"/>
          <w:lang w:val="pt-BR"/>
        </w:rPr>
        <w:br w:type="page"/>
      </w:r>
    </w:p>
    <w:p xmlns:wp14="http://schemas.microsoft.com/office/word/2010/wordml" w:rsidP="37B963DE" w14:paraId="21CE4726" wp14:textId="77777777">
      <w:pPr>
        <w:spacing w:before="20" w:beforeAutospacing="off" w:after="160"/>
        <w:ind w:firstLine="0"/>
        <w:jc w:val="left"/>
        <w:rPr>
          <w:rFonts w:ascii="Arial" w:hAnsi="Arial" w:eastAsia="Arial"/>
          <w:b w:val="1"/>
          <w:bCs w:val="1"/>
          <w:noProof w:val="0"/>
          <w:sz w:val="24"/>
          <w:szCs w:val="24"/>
          <w:lang w:val="pt-BR"/>
        </w:rPr>
      </w:pPr>
      <w:r w:rsidRPr="37B963DE" w:rsidR="37B963DE">
        <w:rPr>
          <w:rFonts w:ascii="Arial" w:hAnsi="Arial" w:eastAsia="Arial"/>
          <w:b w:val="1"/>
          <w:bCs w:val="1"/>
          <w:noProof w:val="0"/>
          <w:sz w:val="24"/>
          <w:szCs w:val="24"/>
          <w:lang w:val="pt-BR"/>
        </w:rPr>
        <w:t>1 ETAPA 1 — CONCEITOS E ESTRUTURAS DE ÁRVORES</w:t>
      </w:r>
    </w:p>
    <w:p xmlns:wp14="http://schemas.microsoft.com/office/word/2010/wordml" w:rsidP="37B963DE" w14:paraId="697E1A79" wp14:textId="77777777">
      <w:pPr>
        <w:spacing w:before="20" w:beforeAutospacing="off" w:after="160"/>
        <w:ind w:firstLine="0"/>
        <w:jc w:val="left"/>
        <w:rPr>
          <w:rFonts w:ascii="Arial" w:hAnsi="Arial" w:eastAsia="Arial"/>
          <w:b w:val="1"/>
          <w:bCs w:val="1"/>
          <w:noProof w:val="0"/>
          <w:sz w:val="24"/>
          <w:szCs w:val="24"/>
          <w:lang w:val="pt-BR"/>
        </w:rPr>
      </w:pPr>
      <w:r w:rsidRPr="37B963DE" w:rsidR="37B963DE">
        <w:rPr>
          <w:rFonts w:ascii="Arial" w:hAnsi="Arial" w:eastAsia="Arial"/>
          <w:b w:val="1"/>
          <w:bCs w:val="1"/>
          <w:noProof w:val="0"/>
          <w:sz w:val="24"/>
          <w:szCs w:val="24"/>
          <w:lang w:val="pt-BR"/>
        </w:rPr>
        <w:t>1.1 Conceitos básicos de árvore</w:t>
      </w:r>
    </w:p>
    <w:p xmlns:wp14="http://schemas.microsoft.com/office/word/2010/wordml" w:rsidP="37B963DE" w14:paraId="7BDFA908" wp14:textId="77777777">
      <w:pPr>
        <w:spacing w:before="20" w:beforeAutospacing="off"/>
        <w:ind w:left="0" w:right="0" w:firstLine="709"/>
        <w:jc w:val="left"/>
        <w:rPr>
          <w:rFonts w:ascii="Arial" w:hAnsi="Arial" w:eastAsia="Arial"/>
          <w:b w:val="0"/>
          <w:bCs w:val="0"/>
          <w:noProof w:val="0"/>
          <w:sz w:val="24"/>
          <w:szCs w:val="24"/>
          <w:lang w:val="pt-BR"/>
        </w:rPr>
      </w:pPr>
      <w:r w:rsidRPr="37B963DE" w:rsidR="37B963DE">
        <w:rPr>
          <w:rFonts w:ascii="Arial" w:hAnsi="Arial" w:eastAsia="Arial"/>
          <w:b w:val="0"/>
          <w:bCs w:val="0"/>
          <w:noProof w:val="0"/>
          <w:sz w:val="24"/>
          <w:szCs w:val="24"/>
          <w:lang w:val="pt-BR"/>
        </w:rPr>
        <w:t>Uma árvore é uma estrutura de dados hierárquica formada por nós. Possui uma raiz, que pode ter filhos, e os nós sem filhos são chamados de folhas. É usada para organizar dados de forma hierárquica e facilitar buscas.</w:t>
      </w:r>
    </w:p>
    <w:p xmlns:wp14="http://schemas.microsoft.com/office/word/2010/wordml" w:rsidP="37B963DE" w14:paraId="0916BF0E" wp14:textId="77777777">
      <w:pPr>
        <w:spacing w:before="20" w:beforeAutospacing="off" w:after="160"/>
        <w:ind w:firstLine="0"/>
        <w:jc w:val="left"/>
        <w:rPr>
          <w:rFonts w:ascii="Arial" w:hAnsi="Arial" w:eastAsia="Arial"/>
          <w:b w:val="1"/>
          <w:bCs w:val="1"/>
          <w:noProof w:val="0"/>
          <w:sz w:val="24"/>
          <w:szCs w:val="24"/>
          <w:lang w:val="pt-BR"/>
        </w:rPr>
      </w:pPr>
      <w:r w:rsidRPr="37B963DE" w:rsidR="37B963DE">
        <w:rPr>
          <w:rFonts w:ascii="Arial" w:hAnsi="Arial" w:eastAsia="Arial"/>
          <w:b w:val="1"/>
          <w:bCs w:val="1"/>
          <w:noProof w:val="0"/>
          <w:sz w:val="24"/>
          <w:szCs w:val="24"/>
          <w:lang w:val="pt-BR"/>
        </w:rPr>
        <w:t>1.2 Árvore geral</w:t>
      </w:r>
    </w:p>
    <w:p xmlns:wp14="http://schemas.microsoft.com/office/word/2010/wordml" w:rsidP="37B963DE" w14:paraId="5214275D" wp14:textId="77777777">
      <w:pPr>
        <w:spacing w:before="20" w:beforeAutospacing="off"/>
        <w:ind w:left="0" w:right="0" w:firstLine="709"/>
        <w:jc w:val="left"/>
        <w:rPr>
          <w:rFonts w:ascii="Arial" w:hAnsi="Arial" w:eastAsia="Arial"/>
          <w:b w:val="0"/>
          <w:bCs w:val="0"/>
          <w:noProof w:val="0"/>
          <w:sz w:val="24"/>
          <w:szCs w:val="24"/>
          <w:lang w:val="pt-BR"/>
        </w:rPr>
      </w:pPr>
      <w:r w:rsidRPr="37B963DE" w:rsidR="37B963DE">
        <w:rPr>
          <w:rFonts w:ascii="Arial" w:hAnsi="Arial" w:eastAsia="Arial"/>
          <w:b w:val="0"/>
          <w:bCs w:val="0"/>
          <w:noProof w:val="0"/>
          <w:sz w:val="24"/>
          <w:szCs w:val="24"/>
          <w:lang w:val="pt-BR"/>
        </w:rPr>
        <w:t>Cada nó pode ter vários filhos, sem uma quantidade fixa. É útil para representar estruturas hierárquicas, como pastas e sistemas de arquivos.</w:t>
      </w:r>
    </w:p>
    <w:p xmlns:wp14="http://schemas.microsoft.com/office/word/2010/wordml" w:rsidP="37B963DE" w14:paraId="5EC4E210" wp14:textId="77777777">
      <w:pPr>
        <w:spacing w:before="20" w:beforeAutospacing="off" w:after="160"/>
        <w:ind w:firstLine="0"/>
        <w:jc w:val="left"/>
        <w:rPr>
          <w:rFonts w:ascii="Arial" w:hAnsi="Arial" w:eastAsia="Arial"/>
          <w:b w:val="1"/>
          <w:bCs w:val="1"/>
          <w:noProof w:val="0"/>
          <w:sz w:val="24"/>
          <w:szCs w:val="24"/>
          <w:lang w:val="pt-BR"/>
        </w:rPr>
      </w:pPr>
      <w:r w:rsidRPr="37B963DE" w:rsidR="37B963DE">
        <w:rPr>
          <w:rFonts w:ascii="Arial" w:hAnsi="Arial" w:eastAsia="Arial"/>
          <w:b w:val="1"/>
          <w:bCs w:val="1"/>
          <w:noProof w:val="0"/>
          <w:sz w:val="24"/>
          <w:szCs w:val="24"/>
          <w:lang w:val="pt-BR"/>
        </w:rPr>
        <w:t>1.3 Árvore binária</w:t>
      </w:r>
    </w:p>
    <w:p xmlns:wp14="http://schemas.microsoft.com/office/word/2010/wordml" w:rsidP="37B963DE" w14:paraId="4864F837" wp14:textId="77777777">
      <w:pPr>
        <w:spacing w:before="20" w:beforeAutospacing="off"/>
        <w:ind w:left="0" w:right="0" w:firstLine="709"/>
        <w:jc w:val="left"/>
        <w:rPr>
          <w:rFonts w:ascii="Arial" w:hAnsi="Arial" w:eastAsia="Arial"/>
          <w:b w:val="0"/>
          <w:bCs w:val="0"/>
          <w:noProof w:val="0"/>
          <w:sz w:val="24"/>
          <w:szCs w:val="24"/>
          <w:lang w:val="pt-BR"/>
        </w:rPr>
      </w:pPr>
      <w:r w:rsidRPr="37B963DE" w:rsidR="37B963DE">
        <w:rPr>
          <w:rFonts w:ascii="Arial" w:hAnsi="Arial" w:eastAsia="Arial"/>
          <w:b w:val="0"/>
          <w:bCs w:val="0"/>
          <w:noProof w:val="0"/>
          <w:sz w:val="24"/>
          <w:szCs w:val="24"/>
          <w:lang w:val="pt-BR"/>
        </w:rPr>
        <w:t>Cada nó pode ter no máximo dois filhos: esquerdo e direito. Serve de base para estruturas como ABB, AVL e rubro-negra.</w:t>
      </w:r>
    </w:p>
    <w:p xmlns:wp14="http://schemas.microsoft.com/office/word/2010/wordml" w:rsidP="37B963DE" w14:paraId="46EA6617" wp14:textId="77777777">
      <w:pPr>
        <w:spacing w:before="20" w:beforeAutospacing="off" w:after="160"/>
        <w:ind w:firstLine="0"/>
        <w:jc w:val="left"/>
        <w:rPr>
          <w:rFonts w:ascii="Arial" w:hAnsi="Arial" w:eastAsia="Arial"/>
          <w:b w:val="1"/>
          <w:bCs w:val="1"/>
          <w:noProof w:val="0"/>
          <w:sz w:val="24"/>
          <w:szCs w:val="24"/>
          <w:lang w:val="pt-BR"/>
        </w:rPr>
      </w:pPr>
      <w:r w:rsidRPr="37B963DE" w:rsidR="37B963DE">
        <w:rPr>
          <w:rFonts w:ascii="Arial" w:hAnsi="Arial" w:eastAsia="Arial"/>
          <w:b w:val="1"/>
          <w:bCs w:val="1"/>
          <w:noProof w:val="0"/>
          <w:sz w:val="24"/>
          <w:szCs w:val="24"/>
          <w:lang w:val="pt-BR"/>
        </w:rPr>
        <w:t>1.4 Árvore binária de busca (ABB)</w:t>
      </w:r>
    </w:p>
    <w:p xmlns:wp14="http://schemas.microsoft.com/office/word/2010/wordml" w:rsidP="37B963DE" w14:paraId="2282F307" wp14:textId="77777777">
      <w:pPr>
        <w:spacing w:before="20" w:beforeAutospacing="off"/>
        <w:ind w:left="0" w:right="0" w:firstLine="709"/>
        <w:jc w:val="left"/>
        <w:rPr>
          <w:rFonts w:ascii="Arial" w:hAnsi="Arial" w:eastAsia="Arial"/>
          <w:b w:val="0"/>
          <w:bCs w:val="0"/>
          <w:noProof w:val="0"/>
          <w:sz w:val="24"/>
          <w:szCs w:val="24"/>
          <w:lang w:val="pt-BR"/>
        </w:rPr>
      </w:pPr>
      <w:r w:rsidRPr="37B963DE" w:rsidR="37B963DE">
        <w:rPr>
          <w:rFonts w:ascii="Arial" w:hAnsi="Arial" w:eastAsia="Arial"/>
          <w:b w:val="0"/>
          <w:bCs w:val="0"/>
          <w:noProof w:val="0"/>
          <w:sz w:val="24"/>
          <w:szCs w:val="24"/>
          <w:lang w:val="pt-BR"/>
        </w:rPr>
        <w:t>Organiza os valores menores à esquerda e os maiores à direita. A busca e a inserção são feitas por comparações. É útil para armazenar dados ordenados e realizar buscas.</w:t>
      </w:r>
    </w:p>
    <w:p xmlns:wp14="http://schemas.microsoft.com/office/word/2010/wordml" w:rsidP="37B963DE" w14:paraId="039CBD68" wp14:textId="77777777">
      <w:pPr>
        <w:spacing w:before="20" w:beforeAutospacing="off" w:after="160"/>
        <w:ind w:firstLine="0"/>
        <w:jc w:val="left"/>
        <w:rPr>
          <w:rFonts w:ascii="Arial" w:hAnsi="Arial" w:eastAsia="Arial"/>
          <w:b w:val="1"/>
          <w:bCs w:val="1"/>
          <w:noProof w:val="0"/>
          <w:sz w:val="24"/>
          <w:szCs w:val="24"/>
          <w:lang w:val="pt-BR"/>
        </w:rPr>
      </w:pPr>
      <w:r w:rsidRPr="37B963DE" w:rsidR="37B963DE">
        <w:rPr>
          <w:rFonts w:ascii="Arial" w:hAnsi="Arial" w:eastAsia="Arial"/>
          <w:b w:val="1"/>
          <w:bCs w:val="1"/>
          <w:noProof w:val="0"/>
          <w:sz w:val="24"/>
          <w:szCs w:val="24"/>
          <w:lang w:val="pt-BR"/>
        </w:rPr>
        <w:t>1.5 Árvore AVL</w:t>
      </w:r>
    </w:p>
    <w:p xmlns:wp14="http://schemas.microsoft.com/office/word/2010/wordml" w:rsidP="37B963DE" w14:paraId="5E166234" wp14:textId="77777777">
      <w:pPr>
        <w:spacing w:before="20" w:beforeAutospacing="off"/>
        <w:ind w:left="0" w:right="0" w:firstLine="709"/>
        <w:jc w:val="left"/>
        <w:rPr>
          <w:rFonts w:ascii="Arial" w:hAnsi="Arial" w:eastAsia="Arial"/>
          <w:b w:val="0"/>
          <w:bCs w:val="0"/>
          <w:noProof w:val="0"/>
          <w:sz w:val="24"/>
          <w:szCs w:val="24"/>
          <w:lang w:val="pt-BR"/>
        </w:rPr>
      </w:pPr>
      <w:r w:rsidRPr="37B963DE" w:rsidR="37B963DE">
        <w:rPr>
          <w:rFonts w:ascii="Arial" w:hAnsi="Arial" w:eastAsia="Arial"/>
          <w:b w:val="0"/>
          <w:bCs w:val="0"/>
          <w:noProof w:val="0"/>
          <w:sz w:val="24"/>
          <w:szCs w:val="24"/>
          <w:lang w:val="pt-BR"/>
        </w:rPr>
        <w:t>É uma ABB que mantém a árvore balanceada. Quando necessário, utiliza rotações para corrigir diferenças de altura entre os lados. É útil quando se busca manter operações rápidas.</w:t>
      </w:r>
    </w:p>
    <w:p xmlns:wp14="http://schemas.microsoft.com/office/word/2010/wordml" w:rsidP="37B963DE" w14:paraId="061334EC" wp14:textId="77777777">
      <w:pPr>
        <w:spacing w:before="20" w:beforeAutospacing="off" w:after="160"/>
        <w:ind w:firstLine="0"/>
        <w:jc w:val="left"/>
        <w:rPr>
          <w:rFonts w:ascii="Arial" w:hAnsi="Arial" w:eastAsia="Arial"/>
          <w:b w:val="1"/>
          <w:bCs w:val="1"/>
          <w:noProof w:val="0"/>
          <w:sz w:val="24"/>
          <w:szCs w:val="24"/>
          <w:lang w:val="pt-BR"/>
        </w:rPr>
      </w:pPr>
      <w:r w:rsidRPr="37B963DE" w:rsidR="37B963DE">
        <w:rPr>
          <w:rFonts w:ascii="Arial" w:hAnsi="Arial" w:eastAsia="Arial"/>
          <w:b w:val="1"/>
          <w:bCs w:val="1"/>
          <w:noProof w:val="0"/>
          <w:sz w:val="24"/>
          <w:szCs w:val="24"/>
          <w:lang w:val="pt-BR"/>
        </w:rPr>
        <w:t>1.6 Árvore rubro-negra</w:t>
      </w:r>
    </w:p>
    <w:p xmlns:wp14="http://schemas.microsoft.com/office/word/2010/wordml" w:rsidP="37B963DE" w14:paraId="66C5AF53" wp14:textId="77777777">
      <w:pPr>
        <w:spacing w:before="20" w:beforeAutospacing="off"/>
        <w:ind w:left="0" w:right="0" w:firstLine="709"/>
        <w:jc w:val="left"/>
        <w:rPr>
          <w:rFonts w:ascii="Arial" w:hAnsi="Arial" w:eastAsia="Arial"/>
          <w:b w:val="0"/>
          <w:bCs w:val="0"/>
          <w:noProof w:val="0"/>
          <w:sz w:val="24"/>
          <w:szCs w:val="24"/>
          <w:lang w:val="pt-BR"/>
        </w:rPr>
      </w:pPr>
      <w:r w:rsidRPr="37B963DE" w:rsidR="37B963DE">
        <w:rPr>
          <w:rFonts w:ascii="Arial" w:hAnsi="Arial" w:eastAsia="Arial"/>
          <w:b w:val="0"/>
          <w:bCs w:val="0"/>
          <w:noProof w:val="0"/>
          <w:sz w:val="24"/>
          <w:szCs w:val="24"/>
          <w:lang w:val="pt-BR"/>
        </w:rPr>
        <w:t>É uma ABB que utiliza cores e regras específicas para controlar o balanceamento. Após alterações, pode realizar recolorações e rotações. É usada em estruturas que precisam de buscas, inserções e remoções eficientes.</w:t>
      </w:r>
    </w:p>
    <w:p xmlns:wp14="http://schemas.microsoft.com/office/word/2010/wordml" w:rsidP="37B963DE" w14:paraId="40B67266" wp14:textId="77777777">
      <w:pPr>
        <w:spacing w:before="20" w:beforeAutospacing="off" w:after="160"/>
        <w:ind w:firstLine="0"/>
        <w:jc w:val="left"/>
        <w:rPr>
          <w:rFonts w:ascii="Arial" w:hAnsi="Arial" w:eastAsia="Arial"/>
          <w:b w:val="1"/>
          <w:bCs w:val="1"/>
          <w:noProof w:val="0"/>
          <w:sz w:val="24"/>
          <w:szCs w:val="24"/>
          <w:lang w:val="pt-BR"/>
        </w:rPr>
      </w:pPr>
      <w:r w:rsidRPr="37B963DE" w:rsidR="37B963DE">
        <w:rPr>
          <w:rFonts w:ascii="Arial" w:hAnsi="Arial" w:eastAsia="Arial"/>
          <w:b w:val="1"/>
          <w:bCs w:val="1"/>
          <w:noProof w:val="0"/>
          <w:sz w:val="24"/>
          <w:szCs w:val="24"/>
          <w:lang w:val="pt-BR"/>
        </w:rPr>
        <w:t>1.7 Árvore B</w:t>
      </w:r>
    </w:p>
    <w:p xmlns:wp14="http://schemas.microsoft.com/office/word/2010/wordml" w:rsidP="37B963DE" w14:paraId="475742A7" wp14:textId="77777777">
      <w:pPr>
        <w:spacing w:before="20" w:beforeAutospacing="off"/>
        <w:ind w:left="0" w:right="0" w:firstLine="709"/>
        <w:jc w:val="left"/>
        <w:rPr>
          <w:rFonts w:ascii="Arial" w:hAnsi="Arial" w:eastAsia="Arial"/>
          <w:b w:val="0"/>
          <w:bCs w:val="0"/>
          <w:noProof w:val="0"/>
          <w:sz w:val="24"/>
          <w:szCs w:val="24"/>
          <w:lang w:val="pt-BR"/>
        </w:rPr>
      </w:pPr>
      <w:r w:rsidRPr="37B963DE" w:rsidR="37B963DE">
        <w:rPr>
          <w:rFonts w:ascii="Arial" w:hAnsi="Arial" w:eastAsia="Arial"/>
          <w:b w:val="0"/>
          <w:bCs w:val="0"/>
          <w:noProof w:val="0"/>
          <w:sz w:val="24"/>
          <w:szCs w:val="24"/>
          <w:lang w:val="pt-BR"/>
        </w:rPr>
        <w:t>Pode armazenar várias chaves em cada nó. Quando um nó fica cheio, ele pode ser dividido. É muito utilizada em bancos de dados e sistemas de arquivos.</w:t>
      </w:r>
    </w:p>
    <w:p w:rsidR="37B963DE" w:rsidP="37B963DE" w:rsidRDefault="37B963DE" w14:paraId="68136EC7" w14:textId="313A94E9">
      <w:pPr>
        <w:spacing w:before="20" w:beforeAutospacing="off" w:after="160"/>
        <w:ind w:firstLine="0"/>
        <w:jc w:val="left"/>
        <w:rPr>
          <w:rFonts w:ascii="Arial" w:hAnsi="Arial" w:eastAsia="Arial"/>
          <w:b w:val="1"/>
          <w:bCs w:val="1"/>
          <w:noProof w:val="0"/>
          <w:sz w:val="24"/>
          <w:szCs w:val="24"/>
          <w:lang w:val="pt-BR"/>
        </w:rPr>
      </w:pPr>
    </w:p>
    <w:p xmlns:wp14="http://schemas.microsoft.com/office/word/2010/wordml" w:rsidP="37B963DE" w14:paraId="15940683" wp14:textId="77777777">
      <w:pPr>
        <w:spacing w:before="20" w:beforeAutospacing="off" w:after="160"/>
        <w:ind w:firstLine="0"/>
        <w:jc w:val="left"/>
        <w:rPr>
          <w:rFonts w:ascii="Arial" w:hAnsi="Arial" w:eastAsia="Arial"/>
          <w:b w:val="1"/>
          <w:bCs w:val="1"/>
          <w:noProof w:val="0"/>
          <w:sz w:val="24"/>
          <w:szCs w:val="24"/>
          <w:lang w:val="pt-BR"/>
        </w:rPr>
      </w:pPr>
      <w:r w:rsidRPr="37B963DE" w:rsidR="37B963DE">
        <w:rPr>
          <w:rFonts w:ascii="Arial" w:hAnsi="Arial" w:eastAsia="Arial"/>
          <w:b w:val="1"/>
          <w:bCs w:val="1"/>
          <w:noProof w:val="0"/>
          <w:sz w:val="24"/>
          <w:szCs w:val="24"/>
          <w:lang w:val="pt-BR"/>
        </w:rPr>
        <w:t>1.8 Árvore B+</w:t>
      </w:r>
    </w:p>
    <w:p xmlns:wp14="http://schemas.microsoft.com/office/word/2010/wordml" w:rsidP="37B963DE" w14:paraId="398777E5" wp14:textId="77777777">
      <w:pPr>
        <w:spacing w:before="20" w:beforeAutospacing="off"/>
        <w:ind w:left="0" w:right="0" w:firstLine="709"/>
        <w:jc w:val="left"/>
        <w:rPr>
          <w:rFonts w:ascii="Arial" w:hAnsi="Arial" w:eastAsia="Arial"/>
          <w:b w:val="0"/>
          <w:bCs w:val="0"/>
          <w:noProof w:val="0"/>
          <w:sz w:val="24"/>
          <w:szCs w:val="24"/>
          <w:lang w:val="pt-BR"/>
        </w:rPr>
      </w:pPr>
      <w:r w:rsidRPr="37B963DE" w:rsidR="37B963DE">
        <w:rPr>
          <w:rFonts w:ascii="Arial" w:hAnsi="Arial" w:eastAsia="Arial"/>
          <w:b w:val="0"/>
          <w:bCs w:val="0"/>
          <w:noProof w:val="0"/>
          <w:sz w:val="24"/>
          <w:szCs w:val="24"/>
          <w:lang w:val="pt-BR"/>
        </w:rPr>
        <w:t>É semelhante à árvore B, mas concentra os registros ou referências nas folhas, que geralmente são ligadas entre si. Isso facilita buscas e consultas por intervalos, sendo comum em bancos de dados.</w:t>
      </w:r>
    </w:p>
    <w:p xmlns:wp14="http://schemas.microsoft.com/office/word/2010/wordml" w:rsidP="37B963DE" w14:paraId="097EE73C" wp14:textId="77777777">
      <w:pPr>
        <w:spacing w:before="20" w:beforeAutospacing="off" w:after="160"/>
        <w:ind w:firstLine="0"/>
        <w:jc w:val="left"/>
        <w:rPr>
          <w:rFonts w:ascii="Arial" w:hAnsi="Arial" w:eastAsia="Arial"/>
          <w:b w:val="1"/>
          <w:bCs w:val="1"/>
          <w:noProof w:val="0"/>
          <w:sz w:val="24"/>
          <w:szCs w:val="24"/>
          <w:lang w:val="pt-BR"/>
        </w:rPr>
      </w:pPr>
      <w:r w:rsidRPr="37B963DE" w:rsidR="37B963DE">
        <w:rPr>
          <w:rFonts w:ascii="Arial" w:hAnsi="Arial" w:eastAsia="Arial"/>
          <w:b w:val="1"/>
          <w:bCs w:val="1"/>
          <w:noProof w:val="0"/>
          <w:sz w:val="24"/>
          <w:szCs w:val="24"/>
          <w:lang w:val="pt-BR"/>
        </w:rPr>
        <w:t>1.9 Heap</w:t>
      </w:r>
    </w:p>
    <w:p xmlns:wp14="http://schemas.microsoft.com/office/word/2010/wordml" w:rsidP="37B963DE" w14:paraId="56EE9E29" wp14:textId="77777777">
      <w:pPr>
        <w:spacing w:before="20" w:beforeAutospacing="off"/>
        <w:ind w:left="0" w:right="0" w:firstLine="709"/>
        <w:jc w:val="left"/>
        <w:rPr>
          <w:rFonts w:ascii="Arial" w:hAnsi="Arial" w:eastAsia="Arial"/>
          <w:b w:val="0"/>
          <w:bCs w:val="0"/>
          <w:noProof w:val="0"/>
          <w:sz w:val="24"/>
          <w:szCs w:val="24"/>
          <w:lang w:val="pt-BR"/>
        </w:rPr>
      </w:pPr>
      <w:r w:rsidRPr="37B963DE" w:rsidR="37B963DE">
        <w:rPr>
          <w:rFonts w:ascii="Arial" w:hAnsi="Arial" w:eastAsia="Arial"/>
          <w:b w:val="0"/>
          <w:bCs w:val="0"/>
          <w:noProof w:val="0"/>
          <w:sz w:val="24"/>
          <w:szCs w:val="24"/>
          <w:lang w:val="pt-BR"/>
        </w:rPr>
        <w:t>É uma árvore binária completa organizada por prioridade. No max-heap, o maior valor fica na raiz; no min-heap, o menor. É utilizada em filas de prioridade e no heapsort.</w:t>
      </w:r>
    </w:p>
    <w:p xmlns:wp14="http://schemas.microsoft.com/office/word/2010/wordml" w:rsidP="37B963DE" w14:paraId="2B512FDC" wp14:textId="77777777">
      <w:pPr>
        <w:spacing w:before="20" w:beforeAutospacing="off" w:after="160"/>
        <w:ind w:firstLine="0"/>
        <w:jc w:val="left"/>
        <w:rPr>
          <w:rFonts w:ascii="Arial" w:hAnsi="Arial" w:eastAsia="Arial"/>
          <w:b w:val="1"/>
          <w:bCs w:val="1"/>
          <w:noProof w:val="0"/>
          <w:sz w:val="24"/>
          <w:szCs w:val="24"/>
          <w:lang w:val="pt-BR"/>
        </w:rPr>
      </w:pPr>
      <w:r w:rsidRPr="37B963DE" w:rsidR="37B963DE">
        <w:rPr>
          <w:rFonts w:ascii="Arial" w:hAnsi="Arial" w:eastAsia="Arial"/>
          <w:b w:val="1"/>
          <w:bCs w:val="1"/>
          <w:noProof w:val="0"/>
          <w:sz w:val="24"/>
          <w:szCs w:val="24"/>
          <w:lang w:val="pt-BR"/>
        </w:rPr>
        <w:t>1.10 Trie</w:t>
      </w:r>
    </w:p>
    <w:p xmlns:wp14="http://schemas.microsoft.com/office/word/2010/wordml" w:rsidP="37B963DE" w14:paraId="12115E91" wp14:textId="77777777">
      <w:pPr>
        <w:spacing w:before="20" w:beforeAutospacing="off"/>
        <w:ind w:left="0" w:right="0" w:firstLine="709"/>
        <w:jc w:val="left"/>
        <w:rPr>
          <w:rFonts w:ascii="Arial" w:hAnsi="Arial" w:eastAsia="Arial"/>
          <w:b w:val="0"/>
          <w:bCs w:val="0"/>
          <w:noProof w:val="0"/>
          <w:sz w:val="24"/>
          <w:szCs w:val="24"/>
          <w:lang w:val="pt-BR"/>
        </w:rPr>
      </w:pPr>
      <w:r w:rsidRPr="37B963DE" w:rsidR="37B963DE">
        <w:rPr>
          <w:rFonts w:ascii="Arial" w:hAnsi="Arial" w:eastAsia="Arial"/>
          <w:b w:val="0"/>
          <w:bCs w:val="0"/>
          <w:noProof w:val="0"/>
          <w:sz w:val="24"/>
          <w:szCs w:val="24"/>
          <w:lang w:val="pt-BR"/>
        </w:rPr>
        <w:t>Organiza palavras caractere por caractere. Palavras com o mesmo início compartilham os mesmos nós. É usada em autocompletar, dicionários e buscas por prefixo.</w:t>
      </w:r>
    </w:p>
    <w:p xmlns:wp14="http://schemas.microsoft.com/office/word/2010/wordml" w:rsidP="37B963DE" w14:paraId="3DCDF255" wp14:textId="30039F7C">
      <w:pPr>
        <w:pStyle w:val="Normal"/>
        <w:spacing w:before="20" w:beforeAutospacing="off" w:after="160"/>
        <w:ind/>
        <w:jc w:val="center"/>
        <w:rPr>
          <w:rFonts w:ascii="Arial" w:hAnsi="Arial" w:eastAsia="Arial"/>
          <w:b w:val="1"/>
          <w:bCs w:val="1"/>
          <w:noProof w:val="0"/>
          <w:sz w:val="24"/>
          <w:szCs w:val="24"/>
          <w:lang w:val="pt-BR"/>
        </w:rPr>
      </w:pPr>
      <w:r w:rsidRPr="37B963DE" w:rsidR="37B963DE">
        <w:rPr>
          <w:rFonts w:ascii="Arial" w:hAnsi="Arial" w:eastAsia="Arial"/>
          <w:b w:val="1"/>
          <w:bCs w:val="1"/>
          <w:noProof w:val="0"/>
          <w:sz w:val="24"/>
          <w:szCs w:val="24"/>
          <w:lang w:val="pt-BR"/>
        </w:rPr>
        <w:t>2 ETAPA 2 — QUADRO COMPARATIVO</w:t>
      </w:r>
    </w:p>
    <w:p xmlns:wp14="http://schemas.microsoft.com/office/word/2010/wordml" w:rsidP="37B963DE" w14:paraId="3FE9F23F" wp14:textId="33EAF617">
      <w:pPr>
        <w:spacing w:before="20" w:beforeAutospacing="off"/>
        <w:jc w:val="center"/>
        <w:rPr>
          <w:noProof w:val="0"/>
          <w:lang w:val="pt-BR"/>
        </w:rPr>
      </w:pPr>
      <w:r w:rsidR="0EAAD5C5">
        <w:drawing>
          <wp:inline xmlns:wp14="http://schemas.microsoft.com/office/word/2010/wordprocessingDrawing" wp14:editId="3CFF2CF3" wp14:anchorId="1A32F86F">
            <wp:extent cx="5762625" cy="2876550"/>
            <wp:effectExtent l="0" t="0" r="0" b="0"/>
            <wp:docPr id="16140994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14099438" name="Picture 1614099438"/>
                    <pic:cNvPicPr/>
                  </pic:nvPicPr>
                  <pic:blipFill>
                    <a:blip xmlns:r="http://schemas.openxmlformats.org/officeDocument/2006/relationships" r:embed="rId11929199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xmlns:wp14="http://schemas.microsoft.com/office/word/2010/wordml" w:rsidP="37B963DE" w14:paraId="482CE6F9" wp14:textId="2BF230D0">
      <w:pPr>
        <w:spacing w:before="20" w:beforeAutospacing="off" w:after="160"/>
        <w:ind w:firstLine="0"/>
        <w:jc w:val="left"/>
        <w:rPr>
          <w:rFonts w:ascii="Arial" w:hAnsi="Arial" w:eastAsia="Arial"/>
          <w:b w:val="1"/>
          <w:bCs w:val="1"/>
          <w:noProof w:val="0"/>
          <w:sz w:val="24"/>
          <w:szCs w:val="24"/>
          <w:lang w:val="pt-BR"/>
        </w:rPr>
      </w:pPr>
    </w:p>
    <w:p xmlns:wp14="http://schemas.microsoft.com/office/word/2010/wordml" w:rsidP="37B963DE" w14:paraId="5A846DC6" wp14:textId="56E54772">
      <w:pPr>
        <w:spacing w:before="20" w:beforeAutospacing="off" w:after="160"/>
        <w:ind w:firstLine="0"/>
        <w:jc w:val="left"/>
        <w:rPr>
          <w:rFonts w:ascii="Arial" w:hAnsi="Arial" w:eastAsia="Arial"/>
          <w:b w:val="1"/>
          <w:bCs w:val="1"/>
          <w:noProof w:val="0"/>
          <w:sz w:val="24"/>
          <w:szCs w:val="24"/>
          <w:lang w:val="pt-BR"/>
        </w:rPr>
      </w:pPr>
    </w:p>
    <w:p xmlns:wp14="http://schemas.microsoft.com/office/word/2010/wordml" w:rsidP="37B963DE" w14:paraId="5A40A735" wp14:textId="46F17B14">
      <w:pPr>
        <w:spacing w:before="20" w:beforeAutospacing="off" w:after="160"/>
        <w:ind w:firstLine="0"/>
        <w:jc w:val="left"/>
        <w:rPr>
          <w:rFonts w:ascii="Arial" w:hAnsi="Arial" w:eastAsia="Arial"/>
          <w:b w:val="1"/>
          <w:bCs w:val="1"/>
          <w:noProof w:val="0"/>
          <w:sz w:val="24"/>
          <w:szCs w:val="24"/>
          <w:lang w:val="pt-BR"/>
        </w:rPr>
      </w:pPr>
    </w:p>
    <w:p xmlns:wp14="http://schemas.microsoft.com/office/word/2010/wordml" w:rsidP="37B963DE" w14:paraId="101E51C6" wp14:textId="69CB4A60">
      <w:pPr>
        <w:pStyle w:val="Normal"/>
        <w:spacing w:before="20" w:beforeAutospacing="off" w:after="160"/>
        <w:ind w:firstLine="0"/>
        <w:jc w:val="left"/>
        <w:rPr>
          <w:rFonts w:ascii="Arial" w:hAnsi="Arial" w:eastAsia="Arial"/>
          <w:b w:val="1"/>
          <w:bCs w:val="1"/>
          <w:noProof w:val="0"/>
          <w:sz w:val="24"/>
          <w:szCs w:val="24"/>
          <w:lang w:val="pt-BR"/>
        </w:rPr>
      </w:pPr>
    </w:p>
    <w:p xmlns:wp14="http://schemas.microsoft.com/office/word/2010/wordml" w:rsidP="37B963DE" w14:paraId="3DDCAF99" wp14:textId="0F936685">
      <w:pPr>
        <w:pStyle w:val="Normal"/>
        <w:spacing w:before="20" w:beforeAutospacing="off" w:after="160"/>
        <w:ind w:firstLine="0"/>
        <w:jc w:val="left"/>
        <w:rPr>
          <w:rFonts w:ascii="Arial" w:hAnsi="Arial" w:eastAsia="Arial"/>
          <w:b w:val="1"/>
          <w:bCs w:val="1"/>
          <w:noProof w:val="0"/>
          <w:sz w:val="24"/>
          <w:szCs w:val="24"/>
          <w:lang w:val="pt-BR"/>
        </w:rPr>
      </w:pPr>
      <w:r w:rsidRPr="37B963DE" w:rsidR="37B963DE">
        <w:rPr>
          <w:rFonts w:ascii="Arial" w:hAnsi="Arial" w:eastAsia="Arial"/>
          <w:b w:val="1"/>
          <w:bCs w:val="1"/>
          <w:noProof w:val="0"/>
          <w:sz w:val="24"/>
          <w:szCs w:val="24"/>
          <w:lang w:val="pt-BR"/>
        </w:rPr>
        <w:t>3 ETAPA 3 — IDENTIFICAÇÃO E JUSTIFICATIVA</w:t>
      </w:r>
    </w:p>
    <w:p xmlns:wp14="http://schemas.microsoft.com/office/word/2010/wordml" w:rsidP="37B963DE" w14:paraId="29E575C6" wp14:textId="77777777">
      <w:pPr>
        <w:spacing w:before="20" w:beforeAutospacing="off" w:after="160"/>
        <w:ind w:firstLine="0"/>
        <w:jc w:val="left"/>
        <w:rPr>
          <w:rFonts w:ascii="Arial" w:hAnsi="Arial" w:eastAsia="Arial"/>
          <w:b w:val="1"/>
          <w:bCs w:val="1"/>
          <w:noProof w:val="0"/>
          <w:sz w:val="24"/>
          <w:szCs w:val="24"/>
          <w:lang w:val="pt-BR"/>
        </w:rPr>
      </w:pPr>
      <w:r w:rsidRPr="37B963DE" w:rsidR="37B963DE">
        <w:rPr>
          <w:rFonts w:ascii="Arial" w:hAnsi="Arial" w:eastAsia="Arial"/>
          <w:b w:val="1"/>
          <w:bCs w:val="1"/>
          <w:noProof w:val="0"/>
          <w:sz w:val="24"/>
          <w:szCs w:val="24"/>
          <w:lang w:val="pt-BR"/>
        </w:rPr>
        <w:t>3.1 Situação 1 — AVL</w:t>
      </w:r>
    </w:p>
    <w:p xmlns:wp14="http://schemas.microsoft.com/office/word/2010/wordml" w:rsidP="37B963DE" w14:paraId="42930570" wp14:textId="77777777">
      <w:pPr>
        <w:spacing w:before="20" w:beforeAutospacing="off"/>
        <w:ind w:left="0" w:right="0" w:firstLine="709"/>
        <w:jc w:val="left"/>
        <w:rPr>
          <w:rFonts w:ascii="Arial" w:hAnsi="Arial" w:eastAsia="Arial"/>
          <w:b w:val="0"/>
          <w:bCs w:val="0"/>
          <w:noProof w:val="0"/>
          <w:sz w:val="24"/>
          <w:szCs w:val="24"/>
          <w:lang w:val="pt-BR"/>
        </w:rPr>
      </w:pPr>
      <w:r w:rsidRPr="37B963DE" w:rsidR="37B963DE">
        <w:rPr>
          <w:rFonts w:ascii="Arial" w:hAnsi="Arial" w:eastAsia="Arial"/>
          <w:b w:val="0"/>
          <w:bCs w:val="0"/>
          <w:noProof w:val="0"/>
          <w:sz w:val="24"/>
          <w:szCs w:val="24"/>
          <w:lang w:val="pt-BR"/>
        </w:rPr>
        <w:t>A estrutura é uma AVL, pois controla a altura da árvore e utiliza rotações para manter o balanceamento. Limite da analogia: uma estante real não possui balanceamento automático nem rotações controladas por algoritmo.</w:t>
      </w:r>
    </w:p>
    <w:p xmlns:wp14="http://schemas.microsoft.com/office/word/2010/wordml" w:rsidP="37B963DE" w14:paraId="1F8C694C" wp14:textId="77777777">
      <w:pPr>
        <w:spacing w:before="20" w:beforeAutospacing="off" w:after="160"/>
        <w:ind w:firstLine="0"/>
        <w:jc w:val="left"/>
        <w:rPr>
          <w:rFonts w:ascii="Arial" w:hAnsi="Arial" w:eastAsia="Arial"/>
          <w:b w:val="1"/>
          <w:bCs w:val="1"/>
          <w:noProof w:val="0"/>
          <w:sz w:val="24"/>
          <w:szCs w:val="24"/>
          <w:lang w:val="pt-BR"/>
        </w:rPr>
      </w:pPr>
      <w:r w:rsidRPr="37B963DE" w:rsidR="37B963DE">
        <w:rPr>
          <w:rFonts w:ascii="Arial" w:hAnsi="Arial" w:eastAsia="Arial"/>
          <w:b w:val="1"/>
          <w:bCs w:val="1"/>
          <w:noProof w:val="0"/>
          <w:sz w:val="24"/>
          <w:szCs w:val="24"/>
          <w:lang w:val="pt-BR"/>
        </w:rPr>
        <w:t>3.2 Situação 2 — Árvore B</w:t>
      </w:r>
    </w:p>
    <w:p xmlns:wp14="http://schemas.microsoft.com/office/word/2010/wordml" w:rsidP="37B963DE" w14:paraId="3B8BD762" wp14:textId="77777777">
      <w:pPr>
        <w:spacing w:before="20" w:beforeAutospacing="off"/>
        <w:ind w:left="0" w:right="0" w:firstLine="709"/>
        <w:jc w:val="left"/>
        <w:rPr>
          <w:rFonts w:ascii="Arial" w:hAnsi="Arial" w:eastAsia="Arial"/>
          <w:b w:val="0"/>
          <w:bCs w:val="0"/>
          <w:noProof w:val="0"/>
          <w:sz w:val="24"/>
          <w:szCs w:val="24"/>
          <w:lang w:val="pt-BR"/>
        </w:rPr>
      </w:pPr>
      <w:r w:rsidRPr="37B963DE" w:rsidR="37B963DE">
        <w:rPr>
          <w:rFonts w:ascii="Arial" w:hAnsi="Arial" w:eastAsia="Arial"/>
          <w:b w:val="0"/>
          <w:bCs w:val="0"/>
          <w:noProof w:val="0"/>
          <w:sz w:val="24"/>
          <w:szCs w:val="24"/>
          <w:lang w:val="pt-BR"/>
        </w:rPr>
        <w:t>A estrutura é uma árvore B, pois permite várias chaves por nó e pode dividir um nó quando ele fica cheio. Limite da analogia: uma página de catálogo não possui exatamente todas as regras de uma árvore B.</w:t>
      </w:r>
    </w:p>
    <w:p xmlns:wp14="http://schemas.microsoft.com/office/word/2010/wordml" w:rsidP="37B963DE" w14:paraId="1D68B655" wp14:textId="77777777">
      <w:pPr>
        <w:spacing w:before="20" w:beforeAutospacing="off" w:after="160"/>
        <w:ind w:firstLine="0"/>
        <w:jc w:val="left"/>
        <w:rPr>
          <w:rFonts w:ascii="Arial" w:hAnsi="Arial" w:eastAsia="Arial"/>
          <w:b w:val="1"/>
          <w:bCs w:val="1"/>
          <w:noProof w:val="0"/>
          <w:sz w:val="24"/>
          <w:szCs w:val="24"/>
          <w:lang w:val="pt-BR"/>
        </w:rPr>
      </w:pPr>
      <w:r w:rsidRPr="37B963DE" w:rsidR="37B963DE">
        <w:rPr>
          <w:rFonts w:ascii="Arial" w:hAnsi="Arial" w:eastAsia="Arial"/>
          <w:b w:val="1"/>
          <w:bCs w:val="1"/>
          <w:noProof w:val="0"/>
          <w:sz w:val="24"/>
          <w:szCs w:val="24"/>
          <w:lang w:val="pt-BR"/>
        </w:rPr>
        <w:t>3.3 Situação 3 — Heap</w:t>
      </w:r>
    </w:p>
    <w:p xmlns:wp14="http://schemas.microsoft.com/office/word/2010/wordml" w:rsidP="37B963DE" w14:paraId="29796167" wp14:textId="26A73226">
      <w:pPr>
        <w:spacing w:before="20" w:beforeAutospacing="off" w:after="160"/>
        <w:ind w:left="0" w:right="0" w:firstLine="709"/>
        <w:jc w:val="left"/>
      </w:pPr>
      <w:r w:rsidRPr="37B963DE" w:rsidR="37B963DE">
        <w:rPr>
          <w:rFonts w:ascii="Arial" w:hAnsi="Arial" w:eastAsia="Arial"/>
          <w:b w:val="0"/>
          <w:bCs w:val="0"/>
          <w:noProof w:val="0"/>
          <w:sz w:val="24"/>
          <w:szCs w:val="24"/>
          <w:lang w:val="pt-BR"/>
        </w:rPr>
        <w:t xml:space="preserve">A estrutura é um </w:t>
      </w:r>
      <w:r w:rsidRPr="37B963DE" w:rsidR="37B963DE">
        <w:rPr>
          <w:rFonts w:ascii="Arial" w:hAnsi="Arial" w:eastAsia="Arial"/>
          <w:b w:val="0"/>
          <w:bCs w:val="0"/>
          <w:noProof w:val="0"/>
          <w:sz w:val="24"/>
          <w:szCs w:val="24"/>
          <w:lang w:val="pt-BR"/>
        </w:rPr>
        <w:t>max-heap</w:t>
      </w:r>
      <w:r w:rsidRPr="37B963DE" w:rsidR="37B963DE">
        <w:rPr>
          <w:rFonts w:ascii="Arial" w:hAnsi="Arial" w:eastAsia="Arial"/>
          <w:b w:val="0"/>
          <w:bCs w:val="0"/>
          <w:noProof w:val="0"/>
          <w:sz w:val="24"/>
          <w:szCs w:val="24"/>
          <w:lang w:val="pt-BR"/>
        </w:rPr>
        <w:t xml:space="preserve">, pois mantém o elemento de maior prioridade na raiz para que seja retirado primeiro. Limite da analogia: uma fila comum é linear, enquanto o </w:t>
      </w:r>
      <w:r w:rsidRPr="37B963DE" w:rsidR="37B963DE">
        <w:rPr>
          <w:rFonts w:ascii="Arial" w:hAnsi="Arial" w:eastAsia="Arial"/>
          <w:b w:val="0"/>
          <w:bCs w:val="0"/>
          <w:noProof w:val="0"/>
          <w:sz w:val="24"/>
          <w:szCs w:val="24"/>
          <w:lang w:val="pt-BR"/>
        </w:rPr>
        <w:t>heap</w:t>
      </w:r>
      <w:r w:rsidRPr="37B963DE" w:rsidR="37B963DE">
        <w:rPr>
          <w:rFonts w:ascii="Arial" w:hAnsi="Arial" w:eastAsia="Arial"/>
          <w:b w:val="0"/>
          <w:bCs w:val="0"/>
          <w:noProof w:val="0"/>
          <w:sz w:val="24"/>
          <w:szCs w:val="24"/>
          <w:lang w:val="pt-BR"/>
        </w:rPr>
        <w:t xml:space="preserve"> possui organização hierárquica.</w:t>
      </w:r>
    </w:p>
    <w:p xmlns:wp14="http://schemas.microsoft.com/office/word/2010/wordml" w:rsidP="37B963DE" w14:paraId="14F18E88" wp14:textId="02FC7238">
      <w:pPr>
        <w:spacing w:before="20" w:beforeAutospacing="off" w:after="160"/>
        <w:ind w:left="0" w:right="0" w:firstLine="709"/>
        <w:jc w:val="left"/>
        <w:rPr>
          <w:rFonts w:ascii="Arial" w:hAnsi="Arial" w:eastAsia="Arial"/>
          <w:b w:val="1"/>
          <w:bCs w:val="1"/>
          <w:noProof w:val="0"/>
          <w:sz w:val="24"/>
          <w:szCs w:val="24"/>
          <w:lang w:val="pt-BR"/>
        </w:rPr>
      </w:pPr>
    </w:p>
    <w:p xmlns:wp14="http://schemas.microsoft.com/office/word/2010/wordml" w:rsidP="37B963DE" w14:paraId="7910A516" wp14:textId="21302722">
      <w:pPr>
        <w:spacing w:before="20" w:beforeAutospacing="off" w:after="160"/>
        <w:ind w:left="0" w:right="0" w:firstLine="0"/>
        <w:jc w:val="left"/>
        <w:rPr>
          <w:rFonts w:ascii="Arial" w:hAnsi="Arial" w:eastAsia="Arial"/>
          <w:b w:val="1"/>
          <w:bCs w:val="1"/>
          <w:noProof w:val="0"/>
          <w:sz w:val="24"/>
          <w:szCs w:val="24"/>
          <w:lang w:val="pt-BR"/>
        </w:rPr>
      </w:pPr>
      <w:r w:rsidRPr="37B963DE" w:rsidR="37B963DE">
        <w:rPr>
          <w:rFonts w:ascii="Arial" w:hAnsi="Arial" w:eastAsia="Arial"/>
          <w:b w:val="1"/>
          <w:bCs w:val="1"/>
          <w:noProof w:val="0"/>
          <w:sz w:val="24"/>
          <w:szCs w:val="24"/>
          <w:lang w:val="pt-BR"/>
        </w:rPr>
        <w:t>3.4 Situação 4 — Trie</w:t>
      </w:r>
    </w:p>
    <w:p xmlns:wp14="http://schemas.microsoft.com/office/word/2010/wordml" w:rsidP="37B963DE" w14:paraId="692EF462" wp14:textId="77777777">
      <w:pPr>
        <w:spacing w:before="20" w:beforeAutospacing="off"/>
        <w:ind w:left="0" w:right="0" w:firstLine="709"/>
        <w:jc w:val="left"/>
        <w:rPr>
          <w:rFonts w:ascii="Arial" w:hAnsi="Arial" w:eastAsia="Arial"/>
          <w:b w:val="0"/>
          <w:bCs w:val="0"/>
          <w:noProof w:val="0"/>
          <w:sz w:val="24"/>
          <w:szCs w:val="24"/>
          <w:lang w:val="pt-BR"/>
        </w:rPr>
      </w:pPr>
      <w:r w:rsidRPr="37B963DE" w:rsidR="37B963DE">
        <w:rPr>
          <w:rFonts w:ascii="Arial" w:hAnsi="Arial" w:eastAsia="Arial"/>
          <w:b w:val="0"/>
          <w:bCs w:val="0"/>
          <w:noProof w:val="0"/>
          <w:sz w:val="24"/>
          <w:szCs w:val="24"/>
          <w:lang w:val="pt-BR"/>
        </w:rPr>
        <w:t>A estrutura é uma Trie, pois organiza palavras por caracteres e compartilha os prefixos iguais. Limite da analogia: as letras representam caminhos na estrutura, e não uma sequência física de caracteres.</w:t>
      </w:r>
    </w:p>
    <w:p xmlns:wp14="http://schemas.microsoft.com/office/word/2010/wordml" w:rsidP="37B963DE" w14:paraId="35B4078A" wp14:textId="77777777">
      <w:pPr>
        <w:spacing w:before="20" w:beforeAutospacing="off" w:after="160"/>
        <w:ind w:firstLine="0"/>
        <w:jc w:val="left"/>
        <w:rPr>
          <w:rFonts w:ascii="Arial" w:hAnsi="Arial" w:eastAsia="Arial"/>
          <w:b w:val="1"/>
          <w:bCs w:val="1"/>
          <w:noProof w:val="0"/>
          <w:sz w:val="24"/>
          <w:szCs w:val="24"/>
          <w:lang w:val="pt-BR"/>
        </w:rPr>
      </w:pPr>
      <w:r w:rsidRPr="37B963DE" w:rsidR="37B963DE">
        <w:rPr>
          <w:rFonts w:ascii="Arial" w:hAnsi="Arial" w:eastAsia="Arial"/>
          <w:b w:val="1"/>
          <w:bCs w:val="1"/>
          <w:noProof w:val="0"/>
          <w:sz w:val="24"/>
          <w:szCs w:val="24"/>
          <w:lang w:val="pt-BR"/>
        </w:rPr>
        <w:t>3.5 Situação 5 — Rubro-negra</w:t>
      </w:r>
    </w:p>
    <w:p xmlns:wp14="http://schemas.microsoft.com/office/word/2010/wordml" w:rsidP="37B963DE" w14:paraId="71041455" wp14:textId="77777777">
      <w:pPr>
        <w:spacing w:before="20" w:beforeAutospacing="off"/>
        <w:ind w:left="0" w:right="0" w:firstLine="709"/>
        <w:jc w:val="left"/>
        <w:rPr>
          <w:rFonts w:ascii="Arial" w:hAnsi="Arial" w:eastAsia="Arial"/>
          <w:b w:val="0"/>
          <w:bCs w:val="0"/>
          <w:noProof w:val="0"/>
          <w:sz w:val="24"/>
          <w:szCs w:val="24"/>
          <w:lang w:val="pt-BR"/>
        </w:rPr>
      </w:pPr>
      <w:r w:rsidRPr="37B963DE" w:rsidR="37B963DE">
        <w:rPr>
          <w:rFonts w:ascii="Arial" w:hAnsi="Arial" w:eastAsia="Arial"/>
          <w:b w:val="0"/>
          <w:bCs w:val="0"/>
          <w:noProof w:val="0"/>
          <w:sz w:val="24"/>
          <w:szCs w:val="24"/>
          <w:lang w:val="pt-BR"/>
        </w:rPr>
        <w:t>A estrutura é uma árvore rubro-negra, pois usa cores, recolorações e rotações para controlar a altura dos caminhos. Limite da analogia: as cores são apenas informações usadas pelo algoritmo e não representam características dos dados.</w:t>
      </w:r>
    </w:p>
    <w:p w:rsidR="37B963DE" w:rsidP="37B963DE" w:rsidRDefault="37B963DE" w14:paraId="64564C12" w14:textId="34D898F1">
      <w:pPr>
        <w:spacing w:before="20" w:beforeAutospacing="off" w:after="160"/>
        <w:ind w:firstLine="0"/>
        <w:jc w:val="left"/>
        <w:rPr>
          <w:rFonts w:ascii="Arial" w:hAnsi="Arial" w:eastAsia="Arial"/>
          <w:b w:val="1"/>
          <w:bCs w:val="1"/>
          <w:noProof w:val="0"/>
          <w:sz w:val="24"/>
          <w:szCs w:val="24"/>
          <w:lang w:val="pt-BR"/>
        </w:rPr>
      </w:pPr>
    </w:p>
    <w:p xmlns:wp14="http://schemas.microsoft.com/office/word/2010/wordml" w:rsidP="37B963DE" w14:paraId="57109BC8" wp14:textId="77777777">
      <w:pPr>
        <w:spacing w:before="20" w:beforeAutospacing="off" w:after="160"/>
        <w:ind w:firstLine="0"/>
        <w:jc w:val="left"/>
        <w:rPr>
          <w:rFonts w:ascii="Arial" w:hAnsi="Arial" w:eastAsia="Arial"/>
          <w:b w:val="1"/>
          <w:bCs w:val="1"/>
          <w:noProof w:val="0"/>
          <w:sz w:val="24"/>
          <w:szCs w:val="24"/>
          <w:lang w:val="pt-BR"/>
        </w:rPr>
      </w:pPr>
      <w:r w:rsidRPr="37B963DE" w:rsidR="37B963DE">
        <w:rPr>
          <w:rFonts w:ascii="Arial" w:hAnsi="Arial" w:eastAsia="Arial"/>
          <w:b w:val="1"/>
          <w:bCs w:val="1"/>
          <w:noProof w:val="0"/>
          <w:sz w:val="24"/>
          <w:szCs w:val="24"/>
          <w:lang w:val="pt-BR"/>
        </w:rPr>
        <w:t>3.6 Situação 6 — B+</w:t>
      </w:r>
    </w:p>
    <w:p xmlns:wp14="http://schemas.microsoft.com/office/word/2010/wordml" w:rsidP="37B963DE" w14:paraId="5ECB7987" wp14:textId="77777777">
      <w:pPr>
        <w:spacing w:before="20" w:beforeAutospacing="off"/>
        <w:ind w:left="0" w:right="0" w:firstLine="709"/>
        <w:jc w:val="left"/>
        <w:rPr>
          <w:rFonts w:ascii="Arial" w:hAnsi="Arial" w:eastAsia="Arial"/>
          <w:b w:val="0"/>
          <w:bCs w:val="0"/>
          <w:noProof w:val="0"/>
          <w:sz w:val="24"/>
          <w:szCs w:val="24"/>
          <w:lang w:val="pt-BR"/>
        </w:rPr>
      </w:pPr>
      <w:r w:rsidRPr="37B963DE" w:rsidR="37B963DE">
        <w:rPr>
          <w:rFonts w:ascii="Arial" w:hAnsi="Arial" w:eastAsia="Arial"/>
          <w:b w:val="0"/>
          <w:bCs w:val="0"/>
          <w:noProof w:val="0"/>
          <w:sz w:val="24"/>
          <w:szCs w:val="24"/>
          <w:lang w:val="pt-BR"/>
        </w:rPr>
        <w:t>A estrutura é uma árvore B+, pois direciona a busca pelos nós internos até as folhas, que ficam ligadas para facilitar consultas por intervalo. Limite da analogia: um índice de banco de dados possui outros mecanismos além da própria árvore.</w:t>
      </w:r>
    </w:p>
    <w:p xmlns:wp14="http://schemas.microsoft.com/office/word/2010/wordml" w:rsidP="37B963DE" w14:paraId="42F51996" wp14:textId="77777777">
      <w:pPr>
        <w:spacing w:before="20" w:beforeAutospacing="off" w:after="160"/>
        <w:ind w:firstLine="0"/>
        <w:jc w:val="left"/>
        <w:rPr>
          <w:rFonts w:ascii="Arial" w:hAnsi="Arial" w:eastAsia="Arial"/>
          <w:b w:val="1"/>
          <w:bCs w:val="1"/>
          <w:noProof w:val="0"/>
          <w:sz w:val="24"/>
          <w:szCs w:val="24"/>
          <w:lang w:val="pt-BR"/>
        </w:rPr>
      </w:pPr>
      <w:r w:rsidRPr="37B963DE" w:rsidR="37B963DE">
        <w:rPr>
          <w:rFonts w:ascii="Arial" w:hAnsi="Arial" w:eastAsia="Arial"/>
          <w:b w:val="1"/>
          <w:bCs w:val="1"/>
          <w:noProof w:val="0"/>
          <w:sz w:val="24"/>
          <w:szCs w:val="24"/>
          <w:lang w:val="pt-BR"/>
        </w:rPr>
        <w:t>3.7 Situação 7 — ABB</w:t>
      </w:r>
    </w:p>
    <w:p xmlns:wp14="http://schemas.microsoft.com/office/word/2010/wordml" w:rsidP="37B963DE" w14:paraId="26E3BA7A" wp14:textId="77777777">
      <w:pPr>
        <w:spacing w:before="20" w:beforeAutospacing="off"/>
        <w:ind w:left="0" w:right="0" w:firstLine="709"/>
        <w:jc w:val="left"/>
        <w:rPr>
          <w:rFonts w:ascii="Arial" w:hAnsi="Arial" w:eastAsia="Arial"/>
          <w:b w:val="0"/>
          <w:bCs w:val="0"/>
          <w:noProof w:val="0"/>
          <w:sz w:val="24"/>
          <w:szCs w:val="24"/>
          <w:lang w:val="pt-BR"/>
        </w:rPr>
      </w:pPr>
      <w:r w:rsidRPr="37B963DE" w:rsidR="37B963DE">
        <w:rPr>
          <w:rFonts w:ascii="Arial" w:hAnsi="Arial" w:eastAsia="Arial"/>
          <w:b w:val="0"/>
          <w:bCs w:val="0"/>
          <w:noProof w:val="0"/>
          <w:sz w:val="24"/>
          <w:szCs w:val="24"/>
          <w:lang w:val="pt-BR"/>
        </w:rPr>
        <w:t>A estrutura é uma ABB, pois valores menores ficam à esquerda e maiores à direita, permitindo direcionar a busca por comparações. Limite da analogia: uma ABB comum pode ficar desbalanceada dependendo da ordem de inserção.</w:t>
      </w:r>
    </w:p>
    <w:p w:rsidR="37B963DE" w:rsidP="37B963DE" w:rsidRDefault="37B963DE" w14:paraId="535E20CB" w14:textId="1F4BDE7E">
      <w:pPr>
        <w:pStyle w:val="Normal"/>
        <w:spacing w:before="20" w:beforeAutospacing="off"/>
        <w:jc w:val="left"/>
        <w:rPr>
          <w:rFonts w:ascii="Arial" w:hAnsi="Arial" w:eastAsia="Arial"/>
          <w:b w:val="1"/>
          <w:bCs w:val="1"/>
          <w:noProof w:val="0"/>
          <w:sz w:val="24"/>
          <w:szCs w:val="24"/>
          <w:lang w:val="pt-BR"/>
        </w:rPr>
      </w:pPr>
    </w:p>
    <w:p xmlns:wp14="http://schemas.microsoft.com/office/word/2010/wordml" w:rsidP="37B963DE" w14:paraId="7508AC33" wp14:textId="324B2878">
      <w:pPr>
        <w:pStyle w:val="Normal"/>
        <w:spacing w:before="20" w:beforeAutospacing="off"/>
        <w:ind/>
        <w:jc w:val="left"/>
        <w:rPr>
          <w:rFonts w:ascii="Arial" w:hAnsi="Arial" w:eastAsia="Arial"/>
          <w:b w:val="1"/>
          <w:bCs w:val="1"/>
          <w:noProof w:val="0"/>
          <w:sz w:val="24"/>
          <w:szCs w:val="24"/>
          <w:lang w:val="pt-BR"/>
        </w:rPr>
      </w:pPr>
      <w:r w:rsidRPr="37B963DE" w:rsidR="37B963DE">
        <w:rPr>
          <w:rFonts w:ascii="Arial" w:hAnsi="Arial" w:eastAsia="Arial"/>
          <w:b w:val="1"/>
          <w:bCs w:val="1"/>
          <w:noProof w:val="0"/>
          <w:sz w:val="24"/>
          <w:szCs w:val="24"/>
          <w:lang w:val="pt-BR"/>
        </w:rPr>
        <w:t>REFERÊNCIAS</w:t>
      </w:r>
    </w:p>
    <w:p xmlns:wp14="http://schemas.microsoft.com/office/word/2010/wordml" w:rsidP="37B963DE" w14:paraId="62CB28C4" wp14:textId="77777777">
      <w:pPr>
        <w:spacing w:before="20" w:beforeAutospacing="off" w:after="240" w:line="240" w:lineRule="auto"/>
        <w:ind w:left="0" w:firstLine="0"/>
        <w:jc w:val="left"/>
        <w:rPr>
          <w:rFonts w:ascii="Arial" w:hAnsi="Arial" w:eastAsia="Arial"/>
          <w:b w:val="0"/>
          <w:bCs w:val="0"/>
          <w:noProof w:val="0"/>
          <w:sz w:val="24"/>
          <w:szCs w:val="24"/>
          <w:lang w:val="pt-BR"/>
        </w:rPr>
      </w:pPr>
      <w:r w:rsidRPr="37B963DE" w:rsidR="37B963DE">
        <w:rPr>
          <w:rFonts w:ascii="Arial" w:hAnsi="Arial" w:eastAsia="Arial"/>
          <w:b w:val="0"/>
          <w:bCs w:val="0"/>
          <w:noProof w:val="0"/>
          <w:sz w:val="24"/>
          <w:szCs w:val="24"/>
          <w:lang w:val="pt-BR"/>
        </w:rPr>
        <w:t>ADELSON-VELSKII, Georgii M.; LANDIS, Evgenii M. An algorithm for the organization of information. 1962.</w:t>
      </w:r>
    </w:p>
    <w:p xmlns:wp14="http://schemas.microsoft.com/office/word/2010/wordml" w:rsidP="37B963DE" w14:paraId="4DDAB54C" wp14:textId="77777777">
      <w:pPr>
        <w:spacing w:before="20" w:beforeAutospacing="off" w:after="240" w:line="240" w:lineRule="auto"/>
        <w:ind w:left="0" w:firstLine="0"/>
        <w:jc w:val="left"/>
        <w:rPr>
          <w:rFonts w:ascii="Arial" w:hAnsi="Arial" w:eastAsia="Arial"/>
          <w:b w:val="0"/>
          <w:bCs w:val="0"/>
          <w:noProof w:val="0"/>
          <w:sz w:val="24"/>
          <w:szCs w:val="24"/>
          <w:lang w:val="pt-BR"/>
        </w:rPr>
      </w:pPr>
      <w:r w:rsidRPr="37B963DE" w:rsidR="37B963DE">
        <w:rPr>
          <w:rFonts w:ascii="Arial" w:hAnsi="Arial" w:eastAsia="Arial"/>
          <w:b w:val="0"/>
          <w:bCs w:val="0"/>
          <w:noProof w:val="0"/>
          <w:sz w:val="24"/>
          <w:szCs w:val="24"/>
          <w:lang w:val="pt-BR"/>
        </w:rPr>
        <w:t>COMER, Douglas. The ubiquitous B-tree. ACM Computing Surveys, v. 11, n. 2, p. 121–137, 1979. DOI: 10.1145/356770.356776.</w:t>
      </w:r>
    </w:p>
    <w:p xmlns:wp14="http://schemas.microsoft.com/office/word/2010/wordml" w:rsidP="37B963DE" w14:paraId="3DF3F4D7" wp14:textId="77777777">
      <w:pPr>
        <w:spacing w:before="20" w:beforeAutospacing="off" w:after="240" w:line="240" w:lineRule="auto"/>
        <w:ind w:left="0" w:firstLine="0"/>
        <w:jc w:val="left"/>
        <w:rPr>
          <w:rFonts w:ascii="Arial" w:hAnsi="Arial" w:eastAsia="Arial"/>
          <w:b w:val="0"/>
          <w:bCs w:val="0"/>
          <w:noProof w:val="0"/>
          <w:sz w:val="24"/>
          <w:szCs w:val="24"/>
          <w:lang w:val="pt-BR"/>
        </w:rPr>
      </w:pPr>
      <w:r w:rsidRPr="37B963DE" w:rsidR="37B963DE">
        <w:rPr>
          <w:rFonts w:ascii="Arial" w:hAnsi="Arial" w:eastAsia="Arial"/>
          <w:b w:val="0"/>
          <w:bCs w:val="0"/>
          <w:noProof w:val="0"/>
          <w:sz w:val="24"/>
          <w:szCs w:val="24"/>
          <w:lang w:val="pt-BR"/>
        </w:rPr>
        <w:t>CORMEN, Thomas H.; LEISERSON, Charles E.; RIVEST, Ronald L.; STEIN, Clifford. Introduction to Algorithms. 3. ed. Cambridge: MIT Press, 2009.</w:t>
      </w:r>
    </w:p>
    <w:p xmlns:wp14="http://schemas.microsoft.com/office/word/2010/wordml" w:rsidP="37B963DE" w14:paraId="03DD53F0" wp14:textId="77777777">
      <w:pPr>
        <w:spacing w:before="20" w:beforeAutospacing="off" w:after="240" w:line="240" w:lineRule="auto"/>
        <w:ind w:left="0" w:firstLine="0"/>
        <w:jc w:val="left"/>
        <w:rPr>
          <w:rFonts w:ascii="Arial" w:hAnsi="Arial" w:eastAsia="Arial"/>
          <w:b w:val="0"/>
          <w:bCs w:val="0"/>
          <w:noProof w:val="0"/>
          <w:sz w:val="24"/>
          <w:szCs w:val="24"/>
          <w:lang w:val="pt-BR"/>
        </w:rPr>
      </w:pPr>
      <w:r w:rsidRPr="37B963DE" w:rsidR="37B963DE">
        <w:rPr>
          <w:rFonts w:ascii="Arial" w:hAnsi="Arial" w:eastAsia="Arial"/>
          <w:b w:val="0"/>
          <w:bCs w:val="0"/>
          <w:noProof w:val="0"/>
          <w:sz w:val="24"/>
          <w:szCs w:val="24"/>
          <w:lang w:val="pt-BR"/>
        </w:rPr>
        <w:t>KNUTH, Donald E. The Art of Computer Programming. Volume 3: Sorting and Searching. 2. ed. Reading: Addison-Wesley, 1998.</w:t>
      </w:r>
    </w:p>
    <w:sectPr w:rsidRPr="0006063C" w:rsidR="00FC693F" w:rsidSect="00034616">
      <w:headerReference w:type="default" r:id="rId9"/>
      <w:pgSz w:w="11906" w:h="16838" w:orient="portrait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xmlns:wp14="http://schemas.microsoft.com/office/word/2010/wordml" w14:paraId="133EDD17" wp14:textId="77777777">
    <w:pPr>
      <w:pStyle w:val="Header"/>
      <w:jc w:val="right"/>
    </w:pPr>
    <w:r>
      <w:rPr>
        <w:rFonts w:ascii="Arial" w:hAnsi="Arial" w:eastAsia="Arial"/>
        <w:b w:val="0"/>
        <w:sz w:val="20"/>
      </w:rPr>
      <w:fldChar w:fldCharType="begin"/>
    </w:r>
    <w:r>
      <w:rPr>
        <w:rFonts w:ascii="Arial" w:hAnsi="Arial" w:eastAsia="Arial"/>
        <w:b w:val="0"/>
        <w:sz w:val="20"/>
      </w:rPr>
      <w:instrText xml:space="preserve">PAGE</w:instrText>
    </w:r>
    <w:r>
      <w:rPr>
        <w:rFonts w:ascii="Arial" w:hAnsi="Arial" w:eastAsia="Arial"/>
        <w:b w:val="0"/>
        <w:sz w:val="20"/>
      </w:rPr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578943D"/>
    <w:rsid w:val="09742B5D"/>
    <w:rsid w:val="0EAAD5C5"/>
    <w:rsid w:val="0FED187F"/>
    <w:rsid w:val="0FED187F"/>
    <w:rsid w:val="16C9E5F5"/>
    <w:rsid w:val="1DE4F462"/>
    <w:rsid w:val="1DE4F462"/>
    <w:rsid w:val="264FEBEE"/>
    <w:rsid w:val="27BCAC86"/>
    <w:rsid w:val="2864537F"/>
    <w:rsid w:val="2C5073F8"/>
    <w:rsid w:val="2CE6473C"/>
    <w:rsid w:val="325C87C8"/>
    <w:rsid w:val="37B963DE"/>
    <w:rsid w:val="381E9897"/>
    <w:rsid w:val="3D763D15"/>
    <w:rsid w:val="3EBFED95"/>
    <w:rsid w:val="3EBFED95"/>
    <w:rsid w:val="42348B30"/>
    <w:rsid w:val="44C96627"/>
    <w:rsid w:val="46B4A4A4"/>
    <w:rsid w:val="49B8B814"/>
    <w:rsid w:val="49B8B814"/>
    <w:rsid w:val="51A30D12"/>
    <w:rsid w:val="530239E1"/>
    <w:rsid w:val="5BAE1B8C"/>
    <w:rsid w:val="5BAE1B8C"/>
    <w:rsid w:val="5DB6C8E9"/>
    <w:rsid w:val="5FF0AB1D"/>
    <w:rsid w:val="636C18E8"/>
    <w:rsid w:val="639B7B3C"/>
    <w:rsid w:val="6787149A"/>
    <w:rsid w:val="68D8BCC1"/>
    <w:rsid w:val="6CC3E9F8"/>
    <w:rsid w:val="6CC3E9F8"/>
    <w:rsid w:val="7E9C8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F1DA5EC3-A57B-45B0-ABEE-0E8811A101A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spacing w:line="360" w:lineRule="auto"/>
      <w:ind w:left="0" w:right="0"/>
    </w:pPr>
    <w:rPr>
      <w:rFonts w:ascii="Arial" w:hAnsi="Arial" w:eastAsia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header" Target="header1.xml" Id="rId9" /><Relationship Type="http://schemas.openxmlformats.org/officeDocument/2006/relationships/image" Target="/media/image.png" Id="rId119291995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IAN CRISTYAN SOUSA DA SILVA</lastModifiedBy>
  <revision>2</revision>
  <dcterms:created xsi:type="dcterms:W3CDTF">2013-12-23T23:15:00.0000000Z</dcterms:created>
  <dcterms:modified xsi:type="dcterms:W3CDTF">2026-09-28T14:11:20.5444350Z</dcterms:modified>
  <category/>
</coreProperties>
</file>